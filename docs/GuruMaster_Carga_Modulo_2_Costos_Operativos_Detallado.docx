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8"/>
        </w:rPr>
        <w:t>GuruMaster Carga Colombia</w:t>
      </w:r>
    </w:p>
    <w:p>
      <w:pPr>
        <w:jc w:val="center"/>
      </w:pPr>
      <w:r>
        <w:rPr>
          <w:b/>
          <w:color w:val="0F172A"/>
          <w:sz w:val="36"/>
        </w:rPr>
        <w:t>Modulo 2: Base de Costos Operativos, Ingresos y Gastos</w:t>
      </w:r>
    </w:p>
    <w:p>
      <w:pPr>
        <w:jc w:val="center"/>
      </w:pPr>
      <w:r>
        <w:rPr>
          <w:color w:val="475569"/>
          <w:sz w:val="22"/>
        </w:rPr>
        <w:t>Guia detallada de actividades, herramientas, tablas, validaciones y entregables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F766E"/>
          </w:tcPr>
          <w:p>
            <w:r/>
            <w:r>
              <w:rPr>
                <w:b/>
                <w:color w:val="FFFFFF"/>
                <w:sz w:val="17"/>
              </w:rPr>
              <w:t>Objetivo</w:t>
            </w:r>
          </w:p>
        </w:tc>
        <w:tc>
          <w:tcPr>
            <w:tcW w:type="dxa" w:w="5184"/>
            <w:vAlign w:val="center"/>
          </w:tcPr>
          <w:p>
            <w:r/>
            <w:r>
              <w:rPr>
                <w:b w:val="0"/>
                <w:sz w:val="17"/>
              </w:rPr>
              <w:t>Construir una base relacional inicial para analizar ingresos, gastos, rentabilidad por viaje, costos por ruta, costos por vehiculo y consumo de combustible.</w:t>
            </w:r>
          </w:p>
        </w:tc>
      </w:tr>
      <w:tr>
        <w:tc>
          <w:tcPr>
            <w:tcW w:type="dxa" w:w="5184"/>
            <w:vAlign w:val="center"/>
            <w:shd w:fill="0F766E"/>
          </w:tcPr>
          <w:p>
            <w:r/>
            <w:r>
              <w:rPr>
                <w:b/>
                <w:color w:val="FFFFFF"/>
                <w:sz w:val="17"/>
              </w:rPr>
              <w:t>Alcance</w:t>
            </w:r>
          </w:p>
        </w:tc>
        <w:tc>
          <w:tcPr>
            <w:tcW w:type="dxa" w:w="5184"/>
            <w:vAlign w:val="center"/>
          </w:tcPr>
          <w:p>
            <w:r/>
            <w:r>
              <w:rPr>
                <w:b w:val="0"/>
                <w:sz w:val="17"/>
              </w:rPr>
              <w:t>CSV simulados, SQLite local, consultas SQL, vistas analiticas, validaciones basicas y conexion futura con FastAPI/GuruMaster.</w:t>
            </w:r>
          </w:p>
        </w:tc>
      </w:tr>
      <w:tr>
        <w:tc>
          <w:tcPr>
            <w:tcW w:type="dxa" w:w="5184"/>
            <w:vAlign w:val="center"/>
            <w:shd w:fill="0F766E"/>
          </w:tcPr>
          <w:p>
            <w:r/>
            <w:r>
              <w:rPr>
                <w:b/>
                <w:color w:val="FFFFFF"/>
                <w:sz w:val="17"/>
              </w:rPr>
              <w:t>Stack barato</w:t>
            </w:r>
          </w:p>
        </w:tc>
        <w:tc>
          <w:tcPr>
            <w:tcW w:type="dxa" w:w="5184"/>
            <w:vAlign w:val="center"/>
          </w:tcPr>
          <w:p>
            <w:r/>
            <w:r>
              <w:rPr>
                <w:b w:val="0"/>
                <w:sz w:val="17"/>
              </w:rPr>
              <w:t>CSV + Python + Pandas + SQLite + SQL + FastAPI opcional.</w:t>
            </w:r>
          </w:p>
        </w:tc>
      </w:tr>
      <w:tr>
        <w:tc>
          <w:tcPr>
            <w:tcW w:type="dxa" w:w="5184"/>
            <w:vAlign w:val="center"/>
            <w:shd w:fill="0F766E"/>
          </w:tcPr>
          <w:p>
            <w:r/>
            <w:r>
              <w:rPr>
                <w:b/>
                <w:color w:val="FFFFFF"/>
                <w:sz w:val="17"/>
              </w:rPr>
              <w:t>Resultado esperado</w:t>
            </w:r>
          </w:p>
        </w:tc>
        <w:tc>
          <w:tcPr>
            <w:tcW w:type="dxa" w:w="5184"/>
            <w:vAlign w:val="center"/>
          </w:tcPr>
          <w:p>
            <w:r/>
            <w:r>
              <w:rPr>
                <w:b w:val="0"/>
                <w:sz w:val="17"/>
              </w:rPr>
              <w:t>Una base de datos local lista para responder preguntas de negocio sobre costos operativos del transporte de carga.</w:t>
            </w:r>
          </w:p>
        </w:tc>
      </w:tr>
    </w:tbl>
    <w:p>
      <w:r>
        <w:br w:type="page"/>
      </w:r>
    </w:p>
    <w:p>
      <w:pPr>
        <w:pStyle w:val="Heading1"/>
      </w:pPr>
      <w:r>
        <w:t>Contenido</w:t>
      </w:r>
    </w:p>
    <w:p>
      <w:pPr>
        <w:pStyle w:val="ListNumber"/>
      </w:pPr>
      <w:r>
        <w:t>1. Proposito del modulo</w:t>
      </w:r>
    </w:p>
    <w:p>
      <w:pPr>
        <w:pStyle w:val="ListNumber"/>
      </w:pPr>
      <w:r>
        <w:t>2. Resultado final esperado</w:t>
      </w:r>
    </w:p>
    <w:p>
      <w:pPr>
        <w:pStyle w:val="ListNumber"/>
      </w:pPr>
      <w:r>
        <w:t>3. Herramientas a implementar</w:t>
      </w:r>
    </w:p>
    <w:p>
      <w:pPr>
        <w:pStyle w:val="ListNumber"/>
      </w:pPr>
      <w:r>
        <w:t>4. Insumos requeridos</w:t>
      </w:r>
    </w:p>
    <w:p>
      <w:pPr>
        <w:pStyle w:val="ListNumber"/>
      </w:pPr>
      <w:r>
        <w:t>5. Modelo de datos propuesto</w:t>
      </w:r>
    </w:p>
    <w:p>
      <w:pPr>
        <w:pStyle w:val="ListNumber"/>
      </w:pPr>
      <w:r>
        <w:t>6. Actividades detalladas por fase</w:t>
      </w:r>
    </w:p>
    <w:p>
      <w:pPr>
        <w:pStyle w:val="ListNumber"/>
      </w:pPr>
      <w:r>
        <w:t>7. Validaciones de calidad</w:t>
      </w:r>
    </w:p>
    <w:p>
      <w:pPr>
        <w:pStyle w:val="ListNumber"/>
      </w:pPr>
      <w:r>
        <w:t>8. Consultas y vistas SQL recomendadas</w:t>
      </w:r>
    </w:p>
    <w:p>
      <w:pPr>
        <w:pStyle w:val="ListNumber"/>
      </w:pPr>
      <w:r>
        <w:t>9. Integracion futura con GuruMaster</w:t>
      </w:r>
    </w:p>
    <w:p>
      <w:pPr>
        <w:pStyle w:val="ListNumber"/>
      </w:pPr>
      <w:r>
        <w:t>10. Checklist final</w:t>
      </w:r>
    </w:p>
    <w:p>
      <w:r>
        <w:br w:type="page"/>
      </w:r>
    </w:p>
    <w:p>
      <w:pPr>
        <w:pStyle w:val="Heading1"/>
      </w:pPr>
      <w:r>
        <w:t>1. Proposito del modulo</w:t>
      </w:r>
    </w:p>
    <w:p>
      <w:r>
        <w:t>El Modulo 2 tiene como objetivo construir la primera base estructurada de ingresos y gastos del negocio de transporte de carga. Esta base sera el componente analitico que permitira a GuruMaster responder preguntas sobre rentabilidad, costos operativos, comportamiento por ruta, gastos por vehiculo y desempeno economico por cliente o conductor.</w:t>
      </w:r>
    </w:p>
    <w:p>
      <w:r>
        <w:t>Este modulo complementa el Modulo 1 de ingesta documental. Mientras el Modulo 1 permite consultar documentacion normativa y operativa mediante RAG, el Modulo 2 permite responder preguntas numericas usando SQL y una base relacional.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F766E"/>
          </w:tcPr>
          <w:p>
            <w:r/>
            <w:r>
              <w:rPr>
                <w:b/>
                <w:color w:val="FFFFFF"/>
                <w:sz w:val="17"/>
              </w:rPr>
              <w:t>Pregunta de negocio</w:t>
            </w:r>
          </w:p>
        </w:tc>
        <w:tc>
          <w:tcPr>
            <w:tcW w:type="dxa" w:w="3456"/>
            <w:vAlign w:val="center"/>
            <w:shd w:fill="0F766E"/>
          </w:tcPr>
          <w:p>
            <w:r/>
            <w:r>
              <w:rPr>
                <w:b/>
                <w:color w:val="FFFFFF"/>
                <w:sz w:val="17"/>
              </w:rPr>
              <w:t>Dato requerido</w:t>
            </w:r>
          </w:p>
        </w:tc>
        <w:tc>
          <w:tcPr>
            <w:tcW w:type="dxa" w:w="3456"/>
            <w:vAlign w:val="center"/>
            <w:shd w:fill="0F766E"/>
          </w:tcPr>
          <w:p>
            <w:r/>
            <w:r>
              <w:rPr>
                <w:b/>
                <w:color w:val="FFFFFF"/>
                <w:sz w:val="17"/>
              </w:rPr>
              <w:t>Resultado esperado</w:t>
            </w:r>
          </w:p>
        </w:tc>
      </w:tr>
      <w:tr>
        <w:tc>
          <w:tcPr>
            <w:tcW w:type="dxa" w:w="3456"/>
            <w:vAlign w:val="center"/>
          </w:tcPr>
          <w:p>
            <w:r/>
            <w:r>
              <w:rPr>
                <w:b w:val="0"/>
                <w:sz w:val="17"/>
              </w:rPr>
              <w:t>El viaje Medellin - Bogota fue rentable?</w:t>
            </w:r>
          </w:p>
        </w:tc>
        <w:tc>
          <w:tcPr>
            <w:tcW w:type="dxa" w:w="3456"/>
            <w:vAlign w:val="center"/>
          </w:tcPr>
          <w:p>
            <w:r/>
            <w:r>
              <w:rPr>
                <w:b w:val="0"/>
                <w:sz w:val="17"/>
              </w:rPr>
              <w:t>viajes + gastos_viaje + rutas</w:t>
            </w:r>
          </w:p>
        </w:tc>
        <w:tc>
          <w:tcPr>
            <w:tcW w:type="dxa" w:w="3456"/>
            <w:vAlign w:val="center"/>
          </w:tcPr>
          <w:p>
            <w:r/>
            <w:r>
              <w:rPr>
                <w:b w:val="0"/>
                <w:sz w:val="17"/>
              </w:rPr>
              <w:t>Ingreso, gasto total, utilidad y margen</w:t>
            </w:r>
          </w:p>
        </w:tc>
      </w:tr>
      <w:tr>
        <w:tc>
          <w:tcPr>
            <w:tcW w:type="dxa" w:w="3456"/>
            <w:vAlign w:val="center"/>
          </w:tcPr>
          <w:p>
            <w:r/>
            <w:r>
              <w:rPr>
                <w:b w:val="0"/>
                <w:sz w:val="17"/>
              </w:rPr>
              <w:t>Que vehiculo genero mas utilidad?</w:t>
            </w:r>
          </w:p>
        </w:tc>
        <w:tc>
          <w:tcPr>
            <w:tcW w:type="dxa" w:w="3456"/>
            <w:vAlign w:val="center"/>
          </w:tcPr>
          <w:p>
            <w:r/>
            <w:r>
              <w:rPr>
                <w:b w:val="0"/>
                <w:sz w:val="17"/>
              </w:rPr>
              <w:t>vehiculos + viajes + gastos_viaje</w:t>
            </w:r>
          </w:p>
        </w:tc>
        <w:tc>
          <w:tcPr>
            <w:tcW w:type="dxa" w:w="3456"/>
            <w:vAlign w:val="center"/>
          </w:tcPr>
          <w:p>
            <w:r/>
            <w:r>
              <w:rPr>
                <w:b w:val="0"/>
                <w:sz w:val="17"/>
              </w:rPr>
              <w:t>Ranking de rentabilidad por vehiculo</w:t>
            </w:r>
          </w:p>
        </w:tc>
      </w:tr>
      <w:tr>
        <w:tc>
          <w:tcPr>
            <w:tcW w:type="dxa" w:w="3456"/>
            <w:vAlign w:val="center"/>
          </w:tcPr>
          <w:p>
            <w:r/>
            <w:r>
              <w:rPr>
                <w:b w:val="0"/>
                <w:sz w:val="17"/>
              </w:rPr>
              <w:t>Cuanto gaste en combustible este mes?</w:t>
            </w:r>
          </w:p>
        </w:tc>
        <w:tc>
          <w:tcPr>
            <w:tcW w:type="dxa" w:w="3456"/>
            <w:vAlign w:val="center"/>
          </w:tcPr>
          <w:p>
            <w:r/>
            <w:r>
              <w:rPr>
                <w:b w:val="0"/>
                <w:sz w:val="17"/>
              </w:rPr>
              <w:t>gastos_viaje filtrado por Combustible</w:t>
            </w:r>
          </w:p>
        </w:tc>
        <w:tc>
          <w:tcPr>
            <w:tcW w:type="dxa" w:w="3456"/>
            <w:vAlign w:val="center"/>
          </w:tcPr>
          <w:p>
            <w:r/>
            <w:r>
              <w:rPr>
                <w:b w:val="0"/>
                <w:sz w:val="17"/>
              </w:rPr>
              <w:t>Total mensual de combustible</w:t>
            </w:r>
          </w:p>
        </w:tc>
      </w:tr>
      <w:tr>
        <w:tc>
          <w:tcPr>
            <w:tcW w:type="dxa" w:w="3456"/>
            <w:vAlign w:val="center"/>
          </w:tcPr>
          <w:p>
            <w:r/>
            <w:r>
              <w:rPr>
                <w:b w:val="0"/>
                <w:sz w:val="17"/>
              </w:rPr>
              <w:t>Que ruta tiene mayor costo operativo?</w:t>
            </w:r>
          </w:p>
        </w:tc>
        <w:tc>
          <w:tcPr>
            <w:tcW w:type="dxa" w:w="3456"/>
            <w:vAlign w:val="center"/>
          </w:tcPr>
          <w:p>
            <w:r/>
            <w:r>
              <w:rPr>
                <w:b w:val="0"/>
                <w:sz w:val="17"/>
              </w:rPr>
              <w:t>rutas + viajes + gastos_viaje</w:t>
            </w:r>
          </w:p>
        </w:tc>
        <w:tc>
          <w:tcPr>
            <w:tcW w:type="dxa" w:w="3456"/>
            <w:vAlign w:val="center"/>
          </w:tcPr>
          <w:p>
            <w:r/>
            <w:r>
              <w:rPr>
                <w:b w:val="0"/>
                <w:sz w:val="17"/>
              </w:rPr>
              <w:t>Costo promedio por ruta</w:t>
            </w:r>
          </w:p>
        </w:tc>
      </w:tr>
      <w:tr>
        <w:tc>
          <w:tcPr>
            <w:tcW w:type="dxa" w:w="3456"/>
            <w:vAlign w:val="center"/>
          </w:tcPr>
          <w:p>
            <w:r/>
            <w:r>
              <w:rPr>
                <w:b w:val="0"/>
                <w:sz w:val="17"/>
              </w:rPr>
              <w:t>Los peajes registrados coinciden con lo esperado?</w:t>
            </w:r>
          </w:p>
        </w:tc>
        <w:tc>
          <w:tcPr>
            <w:tcW w:type="dxa" w:w="3456"/>
            <w:vAlign w:val="center"/>
          </w:tcPr>
          <w:p>
            <w:r/>
            <w:r>
              <w:rPr>
                <w:b w:val="0"/>
                <w:sz w:val="17"/>
              </w:rPr>
              <w:t>gastos_viaje + costos_peajes</w:t>
            </w:r>
          </w:p>
        </w:tc>
        <w:tc>
          <w:tcPr>
            <w:tcW w:type="dxa" w:w="3456"/>
            <w:vAlign w:val="center"/>
          </w:tcPr>
          <w:p>
            <w:r/>
            <w:r>
              <w:rPr>
                <w:b w:val="0"/>
                <w:sz w:val="17"/>
              </w:rPr>
              <w:t>Comparacion real vs referencia</w:t>
            </w:r>
          </w:p>
        </w:tc>
      </w:tr>
    </w:tbl>
    <w:p/>
    <w:p>
      <w:pPr>
        <w:pStyle w:val="Heading1"/>
      </w:pPr>
      <w:r>
        <w:t>2. Resultado final esperado</w:t>
      </w:r>
    </w:p>
    <w:p>
      <w:r>
        <w:t>Al finalizar este modulo deberias tener los siguientes entregables:</w:t>
      </w:r>
    </w:p>
    <w:p>
      <w:pPr>
        <w:pStyle w:val="ListBullet"/>
      </w:pPr>
      <w:r>
        <w:t>Una carpeta de datos con los siete CSV del pilar de costos operativos.</w:t>
      </w:r>
    </w:p>
    <w:p>
      <w:pPr>
        <w:pStyle w:val="ListBullet"/>
      </w:pPr>
      <w:r>
        <w:t>Una base SQLite local llamada gurumaster_carga.db.</w:t>
      </w:r>
    </w:p>
    <w:p>
      <w:pPr>
        <w:pStyle w:val="ListBullet"/>
      </w:pPr>
      <w:r>
        <w:t>Tablas relacionales cargadas desde los CSV.</w:t>
      </w:r>
    </w:p>
    <w:p>
      <w:pPr>
        <w:pStyle w:val="ListBullet"/>
      </w:pPr>
      <w:r>
        <w:t>Validaciones basicas de integridad referencial y calidad de datos.</w:t>
      </w:r>
    </w:p>
    <w:p>
      <w:pPr>
        <w:pStyle w:val="ListBullet"/>
      </w:pPr>
      <w:r>
        <w:t>Vistas SQL para rentabilidad por viaje, costos por vehiculo, costos por ruta, gastos por categoria y comparacion de peajes.</w:t>
      </w:r>
    </w:p>
    <w:p>
      <w:pPr>
        <w:pStyle w:val="ListBullet"/>
      </w:pPr>
      <w:r>
        <w:t>Un notebook o script Python reproducible para reconstruir la base desde cero.</w:t>
      </w:r>
    </w:p>
    <w:p>
      <w:pPr>
        <w:pStyle w:val="ListBullet"/>
      </w:pPr>
      <w:r>
        <w:t>Consultas SQL de prueba para demostrar el valor del modulo.</w:t>
      </w:r>
    </w:p>
    <w:p>
      <w:pPr>
        <w:pStyle w:val="ListBullet"/>
      </w:pPr>
      <w:r>
        <w:t>Una estructura lista para ser conectada posteriormente con FastAPI y el chat de GuruMaster.</w:t>
      </w:r>
    </w:p>
    <w:p>
      <w:r>
        <w:br w:type="page"/>
      </w:r>
    </w:p>
    <w:p>
      <w:pPr>
        <w:pStyle w:val="Heading1"/>
      </w:pPr>
      <w:r>
        <w:t>3. Herramientas a implementar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F766E"/>
          </w:tcPr>
          <w:p>
            <w:r/>
            <w:r>
              <w:rPr>
                <w:b/>
                <w:color w:val="FFFFFF"/>
                <w:sz w:val="17"/>
              </w:rPr>
              <w:t>Herramienta</w:t>
            </w:r>
          </w:p>
        </w:tc>
        <w:tc>
          <w:tcPr>
            <w:tcW w:type="dxa" w:w="3456"/>
            <w:vAlign w:val="center"/>
            <w:shd w:fill="0F766E"/>
          </w:tcPr>
          <w:p>
            <w:r/>
            <w:r>
              <w:rPr>
                <w:b/>
                <w:color w:val="FFFFFF"/>
                <w:sz w:val="17"/>
              </w:rPr>
              <w:t>Uso en el modulo</w:t>
            </w:r>
          </w:p>
        </w:tc>
        <w:tc>
          <w:tcPr>
            <w:tcW w:type="dxa" w:w="3456"/>
            <w:vAlign w:val="center"/>
            <w:shd w:fill="0F766E"/>
          </w:tcPr>
          <w:p>
            <w:r/>
            <w:r>
              <w:rPr>
                <w:b/>
                <w:color w:val="FFFFFF"/>
                <w:sz w:val="17"/>
              </w:rPr>
              <w:t>Motivo</w:t>
            </w:r>
          </w:p>
        </w:tc>
      </w:tr>
      <w:tr>
        <w:tc>
          <w:tcPr>
            <w:tcW w:type="dxa" w:w="3456"/>
            <w:vAlign w:val="center"/>
          </w:tcPr>
          <w:p>
            <w:r/>
            <w:r>
              <w:rPr>
                <w:b w:val="0"/>
                <w:sz w:val="17"/>
              </w:rPr>
              <w:t>CSV</w:t>
            </w:r>
          </w:p>
        </w:tc>
        <w:tc>
          <w:tcPr>
            <w:tcW w:type="dxa" w:w="3456"/>
            <w:vAlign w:val="center"/>
          </w:tcPr>
          <w:p>
            <w:r/>
            <w:r>
              <w:rPr>
                <w:b w:val="0"/>
                <w:sz w:val="17"/>
              </w:rPr>
              <w:t>Fuente inicial de datos simulados</w:t>
            </w:r>
          </w:p>
        </w:tc>
        <w:tc>
          <w:tcPr>
            <w:tcW w:type="dxa" w:w="3456"/>
            <w:vAlign w:val="center"/>
          </w:tcPr>
          <w:p>
            <w:r/>
            <w:r>
              <w:rPr>
                <w:b w:val="0"/>
                <w:sz w:val="17"/>
              </w:rPr>
              <w:t>Simple, barato y facil de versionar</w:t>
            </w:r>
          </w:p>
        </w:tc>
      </w:tr>
      <w:tr>
        <w:tc>
          <w:tcPr>
            <w:tcW w:type="dxa" w:w="3456"/>
            <w:vAlign w:val="center"/>
          </w:tcPr>
          <w:p>
            <w:r/>
            <w:r>
              <w:rPr>
                <w:b w:val="0"/>
                <w:sz w:val="17"/>
              </w:rPr>
              <w:t>Python</w:t>
            </w:r>
          </w:p>
        </w:tc>
        <w:tc>
          <w:tcPr>
            <w:tcW w:type="dxa" w:w="3456"/>
            <w:vAlign w:val="center"/>
          </w:tcPr>
          <w:p>
            <w:r/>
            <w:r>
              <w:rPr>
                <w:b w:val="0"/>
                <w:sz w:val="17"/>
              </w:rPr>
              <w:t>Automatizar carga, validacion y generacion de base</w:t>
            </w:r>
          </w:p>
        </w:tc>
        <w:tc>
          <w:tcPr>
            <w:tcW w:type="dxa" w:w="3456"/>
            <w:vAlign w:val="center"/>
          </w:tcPr>
          <w:p>
            <w:r/>
            <w:r>
              <w:rPr>
                <w:b w:val="0"/>
                <w:sz w:val="17"/>
              </w:rPr>
              <w:t>Flexible y conocido para data engineering</w:t>
            </w:r>
          </w:p>
        </w:tc>
      </w:tr>
      <w:tr>
        <w:tc>
          <w:tcPr>
            <w:tcW w:type="dxa" w:w="3456"/>
            <w:vAlign w:val="center"/>
          </w:tcPr>
          <w:p>
            <w:r/>
            <w:r>
              <w:rPr>
                <w:b w:val="0"/>
                <w:sz w:val="17"/>
              </w:rPr>
              <w:t>Pandas</w:t>
            </w:r>
          </w:p>
        </w:tc>
        <w:tc>
          <w:tcPr>
            <w:tcW w:type="dxa" w:w="3456"/>
            <w:vAlign w:val="center"/>
          </w:tcPr>
          <w:p>
            <w:r/>
            <w:r>
              <w:rPr>
                <w:b w:val="0"/>
                <w:sz w:val="17"/>
              </w:rPr>
              <w:t>Leer CSV, revisar estructura y ejecutar validaciones iniciales</w:t>
            </w:r>
          </w:p>
        </w:tc>
        <w:tc>
          <w:tcPr>
            <w:tcW w:type="dxa" w:w="3456"/>
            <w:vAlign w:val="center"/>
          </w:tcPr>
          <w:p>
            <w:r/>
            <w:r>
              <w:rPr>
                <w:b w:val="0"/>
                <w:sz w:val="17"/>
              </w:rPr>
              <w:t>Rapido para exploracion y control de calidad</w:t>
            </w:r>
          </w:p>
        </w:tc>
      </w:tr>
      <w:tr>
        <w:tc>
          <w:tcPr>
            <w:tcW w:type="dxa" w:w="3456"/>
            <w:vAlign w:val="center"/>
          </w:tcPr>
          <w:p>
            <w:r/>
            <w:r>
              <w:rPr>
                <w:b w:val="0"/>
                <w:sz w:val="17"/>
              </w:rPr>
              <w:t>SQLite</w:t>
            </w:r>
          </w:p>
        </w:tc>
        <w:tc>
          <w:tcPr>
            <w:tcW w:type="dxa" w:w="3456"/>
            <w:vAlign w:val="center"/>
          </w:tcPr>
          <w:p>
            <w:r/>
            <w:r>
              <w:rPr>
                <w:b w:val="0"/>
                <w:sz w:val="17"/>
              </w:rPr>
              <w:t>Base relacional local del MVP</w:t>
            </w:r>
          </w:p>
        </w:tc>
        <w:tc>
          <w:tcPr>
            <w:tcW w:type="dxa" w:w="3456"/>
            <w:vAlign w:val="center"/>
          </w:tcPr>
          <w:p>
            <w:r/>
            <w:r>
              <w:rPr>
                <w:b w:val="0"/>
                <w:sz w:val="17"/>
              </w:rPr>
              <w:t>Cero costo, no requiere servidor y soporta SQL</w:t>
            </w:r>
          </w:p>
        </w:tc>
      </w:tr>
      <w:tr>
        <w:tc>
          <w:tcPr>
            <w:tcW w:type="dxa" w:w="3456"/>
            <w:vAlign w:val="center"/>
          </w:tcPr>
          <w:p>
            <w:r/>
            <w:r>
              <w:rPr>
                <w:b w:val="0"/>
                <w:sz w:val="17"/>
              </w:rPr>
              <w:t>SQL</w:t>
            </w:r>
          </w:p>
        </w:tc>
        <w:tc>
          <w:tcPr>
            <w:tcW w:type="dxa" w:w="3456"/>
            <w:vAlign w:val="center"/>
          </w:tcPr>
          <w:p>
            <w:r/>
            <w:r>
              <w:rPr>
                <w:b w:val="0"/>
                <w:sz w:val="17"/>
              </w:rPr>
              <w:t>Crear tablas, vistas y consultas analiticas</w:t>
            </w:r>
          </w:p>
        </w:tc>
        <w:tc>
          <w:tcPr>
            <w:tcW w:type="dxa" w:w="3456"/>
            <w:vAlign w:val="center"/>
          </w:tcPr>
          <w:p>
            <w:r/>
            <w:r>
              <w:rPr>
                <w:b w:val="0"/>
                <w:sz w:val="17"/>
              </w:rPr>
              <w:t>Permite responder preguntas de negocio con datos estructurados</w:t>
            </w:r>
          </w:p>
        </w:tc>
      </w:tr>
      <w:tr>
        <w:tc>
          <w:tcPr>
            <w:tcW w:type="dxa" w:w="3456"/>
            <w:vAlign w:val="center"/>
          </w:tcPr>
          <w:p>
            <w:r/>
            <w:r>
              <w:rPr>
                <w:b w:val="0"/>
                <w:sz w:val="17"/>
              </w:rPr>
              <w:t>DB Browser for SQLite</w:t>
            </w:r>
          </w:p>
        </w:tc>
        <w:tc>
          <w:tcPr>
            <w:tcW w:type="dxa" w:w="3456"/>
            <w:vAlign w:val="center"/>
          </w:tcPr>
          <w:p>
            <w:r/>
            <w:r>
              <w:rPr>
                <w:b w:val="0"/>
                <w:sz w:val="17"/>
              </w:rPr>
              <w:t>Explorar visualmente la base de datos</w:t>
            </w:r>
          </w:p>
        </w:tc>
        <w:tc>
          <w:tcPr>
            <w:tcW w:type="dxa" w:w="3456"/>
            <w:vAlign w:val="center"/>
          </w:tcPr>
          <w:p>
            <w:r/>
            <w:r>
              <w:rPr>
                <w:b w:val="0"/>
                <w:sz w:val="17"/>
              </w:rPr>
              <w:t>Util para revisar tablas sin escribir codigo todo el tiempo</w:t>
            </w:r>
          </w:p>
        </w:tc>
      </w:tr>
      <w:tr>
        <w:tc>
          <w:tcPr>
            <w:tcW w:type="dxa" w:w="3456"/>
            <w:vAlign w:val="center"/>
          </w:tcPr>
          <w:p>
            <w:r/>
            <w:r>
              <w:rPr>
                <w:b w:val="0"/>
                <w:sz w:val="17"/>
              </w:rPr>
              <w:t>VS Code o Cursor</w:t>
            </w:r>
          </w:p>
        </w:tc>
        <w:tc>
          <w:tcPr>
            <w:tcW w:type="dxa" w:w="3456"/>
            <w:vAlign w:val="center"/>
          </w:tcPr>
          <w:p>
            <w:r/>
            <w:r>
              <w:rPr>
                <w:b w:val="0"/>
                <w:sz w:val="17"/>
              </w:rPr>
              <w:t>Editar scripts, SQL y estructura del proyecto</w:t>
            </w:r>
          </w:p>
        </w:tc>
        <w:tc>
          <w:tcPr>
            <w:tcW w:type="dxa" w:w="3456"/>
            <w:vAlign w:val="center"/>
          </w:tcPr>
          <w:p>
            <w:r/>
            <w:r>
              <w:rPr>
                <w:b w:val="0"/>
                <w:sz w:val="17"/>
              </w:rPr>
              <w:t>Entorno de desarrollo principal</w:t>
            </w:r>
          </w:p>
        </w:tc>
      </w:tr>
      <w:tr>
        <w:tc>
          <w:tcPr>
            <w:tcW w:type="dxa" w:w="3456"/>
            <w:vAlign w:val="center"/>
          </w:tcPr>
          <w:p>
            <w:r/>
            <w:r>
              <w:rPr>
                <w:b w:val="0"/>
                <w:sz w:val="17"/>
              </w:rPr>
              <w:t>FastAPI</w:t>
            </w:r>
          </w:p>
        </w:tc>
        <w:tc>
          <w:tcPr>
            <w:tcW w:type="dxa" w:w="3456"/>
            <w:vAlign w:val="center"/>
          </w:tcPr>
          <w:p>
            <w:r/>
            <w:r>
              <w:rPr>
                <w:b w:val="0"/>
                <w:sz w:val="17"/>
              </w:rPr>
              <w:t>Exponer consultas como endpoints en una fase posterior</w:t>
            </w:r>
          </w:p>
        </w:tc>
        <w:tc>
          <w:tcPr>
            <w:tcW w:type="dxa" w:w="3456"/>
            <w:vAlign w:val="center"/>
          </w:tcPr>
          <w:p>
            <w:r/>
            <w:r>
              <w:rPr>
                <w:b w:val="0"/>
                <w:sz w:val="17"/>
              </w:rPr>
              <w:t>Puente entre base de datos y frontend GuruMaster</w:t>
            </w:r>
          </w:p>
        </w:tc>
      </w:tr>
    </w:tbl>
    <w:p/>
    <w:p>
      <w:pPr>
        <w:pStyle w:val="Heading2"/>
      </w:pPr>
      <w:r>
        <w:t>3.1 Instalacion sugerida</w:t>
      </w:r>
    </w:p>
    <w:p>
      <w:pPr>
        <w:pStyle w:val="CodeBlock"/>
      </w:pPr>
      <w:r>
        <w:rPr>
          <w:rFonts w:ascii="Consolas" w:hAnsi="Consolas"/>
          <w:sz w:val="17"/>
        </w:rPr>
        <w:t>pip install pandas sqlalchemy fastapi uvicorn python-dotenv</w:t>
        <w:br/>
      </w:r>
    </w:p>
    <w:p>
      <w:r>
        <w:t>Para SQLite no necesitas instalar un servidor. Python ya incluye el modulo sqlite3. DB Browser for SQLite es opcional, pero recomendado para inspeccion visual.</w:t>
      </w:r>
    </w:p>
    <w:p>
      <w:pPr>
        <w:pStyle w:val="Heading1"/>
      </w:pPr>
      <w:r>
        <w:t>4. Insumos requeridos</w:t>
      </w:r>
    </w:p>
    <w:p>
      <w:r>
        <w:t>Este modulo parte de los archivos CSV definidos para el pilar de costos operativos. Todos los nombres de archivos y columnas se manejan en espanol para mantener claridad durante el aprendizaje.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F766E"/>
          </w:tcPr>
          <w:p>
            <w:r/>
            <w:r>
              <w:rPr>
                <w:b/>
                <w:color w:val="FFFFFF"/>
                <w:sz w:val="17"/>
              </w:rPr>
              <w:t>Archivo CSV</w:t>
            </w:r>
          </w:p>
        </w:tc>
        <w:tc>
          <w:tcPr>
            <w:tcW w:type="dxa" w:w="3456"/>
            <w:vAlign w:val="center"/>
            <w:shd w:fill="0F766E"/>
          </w:tcPr>
          <w:p>
            <w:r/>
            <w:r>
              <w:rPr>
                <w:b/>
                <w:color w:val="FFFFFF"/>
                <w:sz w:val="17"/>
              </w:rPr>
              <w:t>Tabla destino</w:t>
            </w:r>
          </w:p>
        </w:tc>
        <w:tc>
          <w:tcPr>
            <w:tcW w:type="dxa" w:w="3456"/>
            <w:vAlign w:val="center"/>
            <w:shd w:fill="0F766E"/>
          </w:tcPr>
          <w:p>
            <w:r/>
            <w:r>
              <w:rPr>
                <w:b/>
                <w:color w:val="FFFFFF"/>
                <w:sz w:val="17"/>
              </w:rPr>
              <w:t>Descripcion</w:t>
            </w:r>
          </w:p>
        </w:tc>
      </w:tr>
      <w:tr>
        <w:tc>
          <w:tcPr>
            <w:tcW w:type="dxa" w:w="3456"/>
            <w:vAlign w:val="center"/>
          </w:tcPr>
          <w:p>
            <w:r/>
            <w:r>
              <w:rPr>
                <w:b w:val="0"/>
                <w:sz w:val="17"/>
              </w:rPr>
              <w:t>vehiculos.csv</w:t>
            </w:r>
          </w:p>
        </w:tc>
        <w:tc>
          <w:tcPr>
            <w:tcW w:type="dxa" w:w="3456"/>
            <w:vAlign w:val="center"/>
          </w:tcPr>
          <w:p>
            <w:r/>
            <w:r>
              <w:rPr>
                <w:b w:val="0"/>
                <w:sz w:val="17"/>
              </w:rPr>
              <w:t>vehiculos</w:t>
            </w:r>
          </w:p>
        </w:tc>
        <w:tc>
          <w:tcPr>
            <w:tcW w:type="dxa" w:w="3456"/>
            <w:vAlign w:val="center"/>
          </w:tcPr>
          <w:p>
            <w:r/>
            <w:r>
              <w:rPr>
                <w:b w:val="0"/>
                <w:sz w:val="17"/>
              </w:rPr>
              <w:t>Catalogo de vehiculos de la flota</w:t>
            </w:r>
          </w:p>
        </w:tc>
      </w:tr>
      <w:tr>
        <w:tc>
          <w:tcPr>
            <w:tcW w:type="dxa" w:w="3456"/>
            <w:vAlign w:val="center"/>
          </w:tcPr>
          <w:p>
            <w:r/>
            <w:r>
              <w:rPr>
                <w:b w:val="0"/>
                <w:sz w:val="17"/>
              </w:rPr>
              <w:t>conductores.csv</w:t>
            </w:r>
          </w:p>
        </w:tc>
        <w:tc>
          <w:tcPr>
            <w:tcW w:type="dxa" w:w="3456"/>
            <w:vAlign w:val="center"/>
          </w:tcPr>
          <w:p>
            <w:r/>
            <w:r>
              <w:rPr>
                <w:b w:val="0"/>
                <w:sz w:val="17"/>
              </w:rPr>
              <w:t>conductores</w:t>
            </w:r>
          </w:p>
        </w:tc>
        <w:tc>
          <w:tcPr>
            <w:tcW w:type="dxa" w:w="3456"/>
            <w:vAlign w:val="center"/>
          </w:tcPr>
          <w:p>
            <w:r/>
            <w:r>
              <w:rPr>
                <w:b w:val="0"/>
                <w:sz w:val="17"/>
              </w:rPr>
              <w:t>Catalogo de conductores</w:t>
            </w:r>
          </w:p>
        </w:tc>
      </w:tr>
      <w:tr>
        <w:tc>
          <w:tcPr>
            <w:tcW w:type="dxa" w:w="3456"/>
            <w:vAlign w:val="center"/>
          </w:tcPr>
          <w:p>
            <w:r/>
            <w:r>
              <w:rPr>
                <w:b w:val="0"/>
                <w:sz w:val="17"/>
              </w:rPr>
              <w:t>rutas.csv</w:t>
            </w:r>
          </w:p>
        </w:tc>
        <w:tc>
          <w:tcPr>
            <w:tcW w:type="dxa" w:w="3456"/>
            <w:vAlign w:val="center"/>
          </w:tcPr>
          <w:p>
            <w:r/>
            <w:r>
              <w:rPr>
                <w:b w:val="0"/>
                <w:sz w:val="17"/>
              </w:rPr>
              <w:t>rutas</w:t>
            </w:r>
          </w:p>
        </w:tc>
        <w:tc>
          <w:tcPr>
            <w:tcW w:type="dxa" w:w="3456"/>
            <w:vAlign w:val="center"/>
          </w:tcPr>
          <w:p>
            <w:r/>
            <w:r>
              <w:rPr>
                <w:b w:val="0"/>
                <w:sz w:val="17"/>
              </w:rPr>
              <w:t>Rutas frecuentes de transporte</w:t>
            </w:r>
          </w:p>
        </w:tc>
      </w:tr>
      <w:tr>
        <w:tc>
          <w:tcPr>
            <w:tcW w:type="dxa" w:w="3456"/>
            <w:vAlign w:val="center"/>
          </w:tcPr>
          <w:p>
            <w:r/>
            <w:r>
              <w:rPr>
                <w:b w:val="0"/>
                <w:sz w:val="17"/>
              </w:rPr>
              <w:t>viajes.csv</w:t>
            </w:r>
          </w:p>
        </w:tc>
        <w:tc>
          <w:tcPr>
            <w:tcW w:type="dxa" w:w="3456"/>
            <w:vAlign w:val="center"/>
          </w:tcPr>
          <w:p>
            <w:r/>
            <w:r>
              <w:rPr>
                <w:b w:val="0"/>
                <w:sz w:val="17"/>
              </w:rPr>
              <w:t>viajes</w:t>
            </w:r>
          </w:p>
        </w:tc>
        <w:tc>
          <w:tcPr>
            <w:tcW w:type="dxa" w:w="3456"/>
            <w:vAlign w:val="center"/>
          </w:tcPr>
          <w:p>
            <w:r/>
            <w:r>
              <w:rPr>
                <w:b w:val="0"/>
                <w:sz w:val="17"/>
              </w:rPr>
              <w:t>Viajes realizados e ingresos cobrados</w:t>
            </w:r>
          </w:p>
        </w:tc>
      </w:tr>
      <w:tr>
        <w:tc>
          <w:tcPr>
            <w:tcW w:type="dxa" w:w="3456"/>
            <w:vAlign w:val="center"/>
          </w:tcPr>
          <w:p>
            <w:r/>
            <w:r>
              <w:rPr>
                <w:b w:val="0"/>
                <w:sz w:val="17"/>
              </w:rPr>
              <w:t>gastos_viaje.csv</w:t>
            </w:r>
          </w:p>
        </w:tc>
        <w:tc>
          <w:tcPr>
            <w:tcW w:type="dxa" w:w="3456"/>
            <w:vAlign w:val="center"/>
          </w:tcPr>
          <w:p>
            <w:r/>
            <w:r>
              <w:rPr>
                <w:b w:val="0"/>
                <w:sz w:val="17"/>
              </w:rPr>
              <w:t>gastos_viaje</w:t>
            </w:r>
          </w:p>
        </w:tc>
        <w:tc>
          <w:tcPr>
            <w:tcW w:type="dxa" w:w="3456"/>
            <w:vAlign w:val="center"/>
          </w:tcPr>
          <w:p>
            <w:r/>
            <w:r>
              <w:rPr>
                <w:b w:val="0"/>
                <w:sz w:val="17"/>
              </w:rPr>
              <w:t>Gastos asociados a cada viaje</w:t>
            </w:r>
          </w:p>
        </w:tc>
      </w:tr>
      <w:tr>
        <w:tc>
          <w:tcPr>
            <w:tcW w:type="dxa" w:w="3456"/>
            <w:vAlign w:val="center"/>
          </w:tcPr>
          <w:p>
            <w:r/>
            <w:r>
              <w:rPr>
                <w:b w:val="0"/>
                <w:sz w:val="17"/>
              </w:rPr>
              <w:t>precios_combustible.csv</w:t>
            </w:r>
          </w:p>
        </w:tc>
        <w:tc>
          <w:tcPr>
            <w:tcW w:type="dxa" w:w="3456"/>
            <w:vAlign w:val="center"/>
          </w:tcPr>
          <w:p>
            <w:r/>
            <w:r>
              <w:rPr>
                <w:b w:val="0"/>
                <w:sz w:val="17"/>
              </w:rPr>
              <w:t>precios_combustible</w:t>
            </w:r>
          </w:p>
        </w:tc>
        <w:tc>
          <w:tcPr>
            <w:tcW w:type="dxa" w:w="3456"/>
            <w:vAlign w:val="center"/>
          </w:tcPr>
          <w:p>
            <w:r/>
            <w:r>
              <w:rPr>
                <w:b w:val="0"/>
                <w:sz w:val="17"/>
              </w:rPr>
              <w:t>Precio de referencia por ciudad y fecha</w:t>
            </w:r>
          </w:p>
        </w:tc>
      </w:tr>
      <w:tr>
        <w:tc>
          <w:tcPr>
            <w:tcW w:type="dxa" w:w="3456"/>
            <w:vAlign w:val="center"/>
          </w:tcPr>
          <w:p>
            <w:r/>
            <w:r>
              <w:rPr>
                <w:b w:val="0"/>
                <w:sz w:val="17"/>
              </w:rPr>
              <w:t>costos_peajes.csv</w:t>
            </w:r>
          </w:p>
        </w:tc>
        <w:tc>
          <w:tcPr>
            <w:tcW w:type="dxa" w:w="3456"/>
            <w:vAlign w:val="center"/>
          </w:tcPr>
          <w:p>
            <w:r/>
            <w:r>
              <w:rPr>
                <w:b w:val="0"/>
                <w:sz w:val="17"/>
              </w:rPr>
              <w:t>costos_peajes</w:t>
            </w:r>
          </w:p>
        </w:tc>
        <w:tc>
          <w:tcPr>
            <w:tcW w:type="dxa" w:w="3456"/>
            <w:vAlign w:val="center"/>
          </w:tcPr>
          <w:p>
            <w:r/>
            <w:r>
              <w:rPr>
                <w:b w:val="0"/>
                <w:sz w:val="17"/>
              </w:rPr>
              <w:t>Peajes esperados por ruta y categoria</w:t>
            </w:r>
          </w:p>
        </w:tc>
      </w:tr>
    </w:tbl>
    <w:p/>
    <w:p>
      <w:pPr>
        <w:pStyle w:val="Heading2"/>
      </w:pPr>
      <w:r>
        <w:t>4.1 Estructura de carpetas recomendada</w:t>
      </w:r>
    </w:p>
    <w:p>
      <w:pPr>
        <w:pStyle w:val="CodeBlock"/>
      </w:pPr>
      <w:r>
        <w:rPr>
          <w:rFonts w:ascii="Consolas" w:hAnsi="Consolas"/>
          <w:sz w:val="17"/>
        </w:rPr>
        <w:t>gurumaster/</w:t>
        <w:br/>
      </w:r>
      <w:r>
        <w:rPr>
          <w:rFonts w:ascii="Consolas" w:hAnsi="Consolas"/>
          <w:sz w:val="17"/>
        </w:rPr>
        <w:t xml:space="preserve">  data/</w:t>
        <w:br/>
      </w:r>
      <w:r>
        <w:rPr>
          <w:rFonts w:ascii="Consolas" w:hAnsi="Consolas"/>
          <w:sz w:val="17"/>
        </w:rPr>
        <w:t xml:space="preserve">    costos_operativos/</w:t>
        <w:br/>
      </w:r>
      <w:r>
        <w:rPr>
          <w:rFonts w:ascii="Consolas" w:hAnsi="Consolas"/>
          <w:sz w:val="17"/>
        </w:rPr>
        <w:t xml:space="preserve">      vehiculos.csv</w:t>
        <w:br/>
      </w:r>
      <w:r>
        <w:rPr>
          <w:rFonts w:ascii="Consolas" w:hAnsi="Consolas"/>
          <w:sz w:val="17"/>
        </w:rPr>
        <w:t xml:space="preserve">      conductores.csv</w:t>
        <w:br/>
      </w:r>
      <w:r>
        <w:rPr>
          <w:rFonts w:ascii="Consolas" w:hAnsi="Consolas"/>
          <w:sz w:val="17"/>
        </w:rPr>
        <w:t xml:space="preserve">      rutas.csv</w:t>
        <w:br/>
      </w:r>
      <w:r>
        <w:rPr>
          <w:rFonts w:ascii="Consolas" w:hAnsi="Consolas"/>
          <w:sz w:val="17"/>
        </w:rPr>
        <w:t xml:space="preserve">      viajes.csv</w:t>
        <w:br/>
      </w:r>
      <w:r>
        <w:rPr>
          <w:rFonts w:ascii="Consolas" w:hAnsi="Consolas"/>
          <w:sz w:val="17"/>
        </w:rPr>
        <w:t xml:space="preserve">      gastos_viaje.csv</w:t>
        <w:br/>
      </w:r>
      <w:r>
        <w:rPr>
          <w:rFonts w:ascii="Consolas" w:hAnsi="Consolas"/>
          <w:sz w:val="17"/>
        </w:rPr>
        <w:t xml:space="preserve">      precios_combustible.csv</w:t>
        <w:br/>
      </w:r>
      <w:r>
        <w:rPr>
          <w:rFonts w:ascii="Consolas" w:hAnsi="Consolas"/>
          <w:sz w:val="17"/>
        </w:rPr>
        <w:t xml:space="preserve">      costos_peajes.csv</w:t>
        <w:br/>
      </w:r>
      <w:r>
        <w:rPr>
          <w:rFonts w:ascii="Consolas" w:hAnsi="Consolas"/>
          <w:sz w:val="17"/>
        </w:rPr>
        <w:t xml:space="preserve">  database/</w:t>
        <w:br/>
      </w:r>
      <w:r>
        <w:rPr>
          <w:rFonts w:ascii="Consolas" w:hAnsi="Consolas"/>
          <w:sz w:val="17"/>
        </w:rPr>
        <w:t xml:space="preserve">    gurumaster_carga.db</w:t>
        <w:br/>
      </w:r>
      <w:r>
        <w:rPr>
          <w:rFonts w:ascii="Consolas" w:hAnsi="Consolas"/>
          <w:sz w:val="17"/>
        </w:rPr>
        <w:t xml:space="preserve">  scripts/</w:t>
        <w:br/>
      </w:r>
      <w:r>
        <w:rPr>
          <w:rFonts w:ascii="Consolas" w:hAnsi="Consolas"/>
          <w:sz w:val="17"/>
        </w:rPr>
        <w:t xml:space="preserve">    01_crear_base_costos.py</w:t>
        <w:br/>
      </w:r>
      <w:r>
        <w:rPr>
          <w:rFonts w:ascii="Consolas" w:hAnsi="Consolas"/>
          <w:sz w:val="17"/>
        </w:rPr>
        <w:t xml:space="preserve">    02_validar_datos_costos.py</w:t>
        <w:br/>
      </w:r>
      <w:r>
        <w:rPr>
          <w:rFonts w:ascii="Consolas" w:hAnsi="Consolas"/>
          <w:sz w:val="17"/>
        </w:rPr>
        <w:t xml:space="preserve">    03_crear_vistas_costos.sql</w:t>
        <w:br/>
      </w:r>
      <w:r>
        <w:rPr>
          <w:rFonts w:ascii="Consolas" w:hAnsi="Consolas"/>
          <w:sz w:val="17"/>
        </w:rPr>
        <w:t xml:space="preserve">  notebooks/</w:t>
        <w:br/>
      </w:r>
      <w:r>
        <w:rPr>
          <w:rFonts w:ascii="Consolas" w:hAnsi="Consolas"/>
          <w:sz w:val="17"/>
        </w:rPr>
        <w:t xml:space="preserve">    modulo_2_costos_operativos.ipynb</w:t>
        <w:br/>
      </w:r>
    </w:p>
    <w:p>
      <w:pPr>
        <w:pStyle w:val="Heading1"/>
      </w:pPr>
      <w:r>
        <w:t>5. Modelo de datos propuesto</w:t>
      </w:r>
    </w:p>
    <w:p>
      <w:r>
        <w:t>El modelo se basa en una estructura relacional simple. La tabla viajes es la tabla central transaccional, porque conecta vehiculo, conductor, ruta, cliente e ingreso. La tabla gastos_viaje detalla los costos reales asociados a cada viaje.</w:t>
      </w:r>
    </w:p>
    <w:p>
      <w:pPr>
        <w:pStyle w:val="CodeBlock"/>
      </w:pPr>
      <w:r>
        <w:rPr>
          <w:rFonts w:ascii="Consolas" w:hAnsi="Consolas"/>
          <w:sz w:val="17"/>
        </w:rPr>
        <w:t>vehiculos.vehiculo_id      -&gt; viajes.vehiculo_id</w:t>
        <w:br/>
      </w:r>
      <w:r>
        <w:rPr>
          <w:rFonts w:ascii="Consolas" w:hAnsi="Consolas"/>
          <w:sz w:val="17"/>
        </w:rPr>
        <w:t>conductores.conductor_id  -&gt; viajes.conductor_id</w:t>
        <w:br/>
      </w:r>
      <w:r>
        <w:rPr>
          <w:rFonts w:ascii="Consolas" w:hAnsi="Consolas"/>
          <w:sz w:val="17"/>
        </w:rPr>
        <w:t>rutas.ruta_id             -&gt; viajes.ruta_id</w:t>
        <w:br/>
      </w:r>
      <w:r>
        <w:rPr>
          <w:rFonts w:ascii="Consolas" w:hAnsi="Consolas"/>
          <w:sz w:val="17"/>
        </w:rPr>
        <w:t>viajes.viaje_id           -&gt; gastos_viaje.viaje_id</w:t>
        <w:br/>
      </w:r>
      <w:r>
        <w:rPr>
          <w:rFonts w:ascii="Consolas" w:hAnsi="Consolas"/>
          <w:sz w:val="17"/>
        </w:rPr>
        <w:t>rutas.ruta_id             -&gt; costos_peajes.ruta_id</w:t>
        <w:br/>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0F766E"/>
          </w:tcPr>
          <w:p>
            <w:r/>
            <w:r>
              <w:rPr>
                <w:b/>
                <w:color w:val="FFFFFF"/>
                <w:sz w:val="17"/>
              </w:rPr>
              <w:t>Tabla</w:t>
            </w:r>
          </w:p>
        </w:tc>
        <w:tc>
          <w:tcPr>
            <w:tcW w:type="dxa" w:w="2592"/>
            <w:vAlign w:val="center"/>
            <w:shd w:fill="0F766E"/>
          </w:tcPr>
          <w:p>
            <w:r/>
            <w:r>
              <w:rPr>
                <w:b/>
                <w:color w:val="FFFFFF"/>
                <w:sz w:val="17"/>
              </w:rPr>
              <w:t>Llave primaria</w:t>
            </w:r>
          </w:p>
        </w:tc>
        <w:tc>
          <w:tcPr>
            <w:tcW w:type="dxa" w:w="2592"/>
            <w:vAlign w:val="center"/>
            <w:shd w:fill="0F766E"/>
          </w:tcPr>
          <w:p>
            <w:r/>
            <w:r>
              <w:rPr>
                <w:b/>
                <w:color w:val="FFFFFF"/>
                <w:sz w:val="17"/>
              </w:rPr>
              <w:t>Llaves foraneas / relacion</w:t>
            </w:r>
          </w:p>
        </w:tc>
        <w:tc>
          <w:tcPr>
            <w:tcW w:type="dxa" w:w="2592"/>
            <w:vAlign w:val="center"/>
            <w:shd w:fill="0F766E"/>
          </w:tcPr>
          <w:p>
            <w:r/>
            <w:r>
              <w:rPr>
                <w:b/>
                <w:color w:val="FFFFFF"/>
                <w:sz w:val="17"/>
              </w:rPr>
              <w:t>Rol en el modelo</w:t>
            </w:r>
          </w:p>
        </w:tc>
      </w:tr>
      <w:tr>
        <w:tc>
          <w:tcPr>
            <w:tcW w:type="dxa" w:w="2592"/>
            <w:vAlign w:val="center"/>
          </w:tcPr>
          <w:p>
            <w:r/>
            <w:r>
              <w:rPr>
                <w:b w:val="0"/>
                <w:sz w:val="17"/>
              </w:rPr>
              <w:t>vehiculos</w:t>
            </w:r>
          </w:p>
        </w:tc>
        <w:tc>
          <w:tcPr>
            <w:tcW w:type="dxa" w:w="2592"/>
            <w:vAlign w:val="center"/>
          </w:tcPr>
          <w:p>
            <w:r/>
            <w:r>
              <w:rPr>
                <w:b w:val="0"/>
                <w:sz w:val="17"/>
              </w:rPr>
              <w:t>vehiculo_id</w:t>
            </w:r>
          </w:p>
        </w:tc>
        <w:tc>
          <w:tcPr>
            <w:tcW w:type="dxa" w:w="2592"/>
            <w:vAlign w:val="center"/>
          </w:tcPr>
          <w:p>
            <w:r/>
            <w:r>
              <w:rPr>
                <w:b w:val="0"/>
                <w:sz w:val="17"/>
              </w:rPr>
              <w:t>viajes.vehiculo_id</w:t>
            </w:r>
          </w:p>
        </w:tc>
        <w:tc>
          <w:tcPr>
            <w:tcW w:type="dxa" w:w="2592"/>
            <w:vAlign w:val="center"/>
          </w:tcPr>
          <w:p>
            <w:r/>
            <w:r>
              <w:rPr>
                <w:b w:val="0"/>
                <w:sz w:val="17"/>
              </w:rPr>
              <w:t>Dimension de flota</w:t>
            </w:r>
          </w:p>
        </w:tc>
      </w:tr>
      <w:tr>
        <w:tc>
          <w:tcPr>
            <w:tcW w:type="dxa" w:w="2592"/>
            <w:vAlign w:val="center"/>
          </w:tcPr>
          <w:p>
            <w:r/>
            <w:r>
              <w:rPr>
                <w:b w:val="0"/>
                <w:sz w:val="17"/>
              </w:rPr>
              <w:t>conductores</w:t>
            </w:r>
          </w:p>
        </w:tc>
        <w:tc>
          <w:tcPr>
            <w:tcW w:type="dxa" w:w="2592"/>
            <w:vAlign w:val="center"/>
          </w:tcPr>
          <w:p>
            <w:r/>
            <w:r>
              <w:rPr>
                <w:b w:val="0"/>
                <w:sz w:val="17"/>
              </w:rPr>
              <w:t>conductor_id</w:t>
            </w:r>
          </w:p>
        </w:tc>
        <w:tc>
          <w:tcPr>
            <w:tcW w:type="dxa" w:w="2592"/>
            <w:vAlign w:val="center"/>
          </w:tcPr>
          <w:p>
            <w:r/>
            <w:r>
              <w:rPr>
                <w:b w:val="0"/>
                <w:sz w:val="17"/>
              </w:rPr>
              <w:t>viajes.conductor_id</w:t>
            </w:r>
          </w:p>
        </w:tc>
        <w:tc>
          <w:tcPr>
            <w:tcW w:type="dxa" w:w="2592"/>
            <w:vAlign w:val="center"/>
          </w:tcPr>
          <w:p>
            <w:r/>
            <w:r>
              <w:rPr>
                <w:b w:val="0"/>
                <w:sz w:val="17"/>
              </w:rPr>
              <w:t>Dimension de conductores</w:t>
            </w:r>
          </w:p>
        </w:tc>
      </w:tr>
      <w:tr>
        <w:tc>
          <w:tcPr>
            <w:tcW w:type="dxa" w:w="2592"/>
            <w:vAlign w:val="center"/>
          </w:tcPr>
          <w:p>
            <w:r/>
            <w:r>
              <w:rPr>
                <w:b w:val="0"/>
                <w:sz w:val="17"/>
              </w:rPr>
              <w:t>rutas</w:t>
            </w:r>
          </w:p>
        </w:tc>
        <w:tc>
          <w:tcPr>
            <w:tcW w:type="dxa" w:w="2592"/>
            <w:vAlign w:val="center"/>
          </w:tcPr>
          <w:p>
            <w:r/>
            <w:r>
              <w:rPr>
                <w:b w:val="0"/>
                <w:sz w:val="17"/>
              </w:rPr>
              <w:t>ruta_id</w:t>
            </w:r>
          </w:p>
        </w:tc>
        <w:tc>
          <w:tcPr>
            <w:tcW w:type="dxa" w:w="2592"/>
            <w:vAlign w:val="center"/>
          </w:tcPr>
          <w:p>
            <w:r/>
            <w:r>
              <w:rPr>
                <w:b w:val="0"/>
                <w:sz w:val="17"/>
              </w:rPr>
              <w:t>viajes.ruta_id, costos_peajes.ruta_id</w:t>
            </w:r>
          </w:p>
        </w:tc>
        <w:tc>
          <w:tcPr>
            <w:tcW w:type="dxa" w:w="2592"/>
            <w:vAlign w:val="center"/>
          </w:tcPr>
          <w:p>
            <w:r/>
            <w:r>
              <w:rPr>
                <w:b w:val="0"/>
                <w:sz w:val="17"/>
              </w:rPr>
              <w:t>Dimension geografica y operativa</w:t>
            </w:r>
          </w:p>
        </w:tc>
      </w:tr>
      <w:tr>
        <w:tc>
          <w:tcPr>
            <w:tcW w:type="dxa" w:w="2592"/>
            <w:vAlign w:val="center"/>
          </w:tcPr>
          <w:p>
            <w:r/>
            <w:r>
              <w:rPr>
                <w:b w:val="0"/>
                <w:sz w:val="17"/>
              </w:rPr>
              <w:t>viajes</w:t>
            </w:r>
          </w:p>
        </w:tc>
        <w:tc>
          <w:tcPr>
            <w:tcW w:type="dxa" w:w="2592"/>
            <w:vAlign w:val="center"/>
          </w:tcPr>
          <w:p>
            <w:r/>
            <w:r>
              <w:rPr>
                <w:b w:val="0"/>
                <w:sz w:val="17"/>
              </w:rPr>
              <w:t>viaje_id</w:t>
            </w:r>
          </w:p>
        </w:tc>
        <w:tc>
          <w:tcPr>
            <w:tcW w:type="dxa" w:w="2592"/>
            <w:vAlign w:val="center"/>
          </w:tcPr>
          <w:p>
            <w:r/>
            <w:r>
              <w:rPr>
                <w:b w:val="0"/>
                <w:sz w:val="17"/>
              </w:rPr>
              <w:t>vehiculo_id, conductor_id, ruta_id</w:t>
            </w:r>
          </w:p>
        </w:tc>
        <w:tc>
          <w:tcPr>
            <w:tcW w:type="dxa" w:w="2592"/>
            <w:vAlign w:val="center"/>
          </w:tcPr>
          <w:p>
            <w:r/>
            <w:r>
              <w:rPr>
                <w:b w:val="0"/>
                <w:sz w:val="17"/>
              </w:rPr>
              <w:t>Hecho principal de ingresos</w:t>
            </w:r>
          </w:p>
        </w:tc>
      </w:tr>
      <w:tr>
        <w:tc>
          <w:tcPr>
            <w:tcW w:type="dxa" w:w="2592"/>
            <w:vAlign w:val="center"/>
          </w:tcPr>
          <w:p>
            <w:r/>
            <w:r>
              <w:rPr>
                <w:b w:val="0"/>
                <w:sz w:val="17"/>
              </w:rPr>
              <w:t>gastos_viaje</w:t>
            </w:r>
          </w:p>
        </w:tc>
        <w:tc>
          <w:tcPr>
            <w:tcW w:type="dxa" w:w="2592"/>
            <w:vAlign w:val="center"/>
          </w:tcPr>
          <w:p>
            <w:r/>
            <w:r>
              <w:rPr>
                <w:b w:val="0"/>
                <w:sz w:val="17"/>
              </w:rPr>
              <w:t>gasto_id</w:t>
            </w:r>
          </w:p>
        </w:tc>
        <w:tc>
          <w:tcPr>
            <w:tcW w:type="dxa" w:w="2592"/>
            <w:vAlign w:val="center"/>
          </w:tcPr>
          <w:p>
            <w:r/>
            <w:r>
              <w:rPr>
                <w:b w:val="0"/>
                <w:sz w:val="17"/>
              </w:rPr>
              <w:t>viaje_id</w:t>
            </w:r>
          </w:p>
        </w:tc>
        <w:tc>
          <w:tcPr>
            <w:tcW w:type="dxa" w:w="2592"/>
            <w:vAlign w:val="center"/>
          </w:tcPr>
          <w:p>
            <w:r/>
            <w:r>
              <w:rPr>
                <w:b w:val="0"/>
                <w:sz w:val="17"/>
              </w:rPr>
              <w:t>Detalle de costos reales</w:t>
            </w:r>
          </w:p>
        </w:tc>
      </w:tr>
      <w:tr>
        <w:tc>
          <w:tcPr>
            <w:tcW w:type="dxa" w:w="2592"/>
            <w:vAlign w:val="center"/>
          </w:tcPr>
          <w:p>
            <w:r/>
            <w:r>
              <w:rPr>
                <w:b w:val="0"/>
                <w:sz w:val="17"/>
              </w:rPr>
              <w:t>precios_combustible</w:t>
            </w:r>
          </w:p>
        </w:tc>
        <w:tc>
          <w:tcPr>
            <w:tcW w:type="dxa" w:w="2592"/>
            <w:vAlign w:val="center"/>
          </w:tcPr>
          <w:p>
            <w:r/>
            <w:r>
              <w:rPr>
                <w:b w:val="0"/>
                <w:sz w:val="17"/>
              </w:rPr>
              <w:t>precio_combustible_id</w:t>
            </w:r>
          </w:p>
        </w:tc>
        <w:tc>
          <w:tcPr>
            <w:tcW w:type="dxa" w:w="2592"/>
            <w:vAlign w:val="center"/>
          </w:tcPr>
          <w:p>
            <w:r/>
            <w:r>
              <w:rPr>
                <w:b w:val="0"/>
                <w:sz w:val="17"/>
              </w:rPr>
              <w:t>Relacion logica por ciudad/fecha/tipo</w:t>
            </w:r>
          </w:p>
        </w:tc>
        <w:tc>
          <w:tcPr>
            <w:tcW w:type="dxa" w:w="2592"/>
            <w:vAlign w:val="center"/>
          </w:tcPr>
          <w:p>
            <w:r/>
            <w:r>
              <w:rPr>
                <w:b w:val="0"/>
                <w:sz w:val="17"/>
              </w:rPr>
              <w:t>Referencia de precios</w:t>
            </w:r>
          </w:p>
        </w:tc>
      </w:tr>
      <w:tr>
        <w:tc>
          <w:tcPr>
            <w:tcW w:type="dxa" w:w="2592"/>
            <w:vAlign w:val="center"/>
          </w:tcPr>
          <w:p>
            <w:r/>
            <w:r>
              <w:rPr>
                <w:b w:val="0"/>
                <w:sz w:val="17"/>
              </w:rPr>
              <w:t>costos_peajes</w:t>
            </w:r>
          </w:p>
        </w:tc>
        <w:tc>
          <w:tcPr>
            <w:tcW w:type="dxa" w:w="2592"/>
            <w:vAlign w:val="center"/>
          </w:tcPr>
          <w:p>
            <w:r/>
            <w:r>
              <w:rPr>
                <w:b w:val="0"/>
                <w:sz w:val="17"/>
              </w:rPr>
              <w:t>peaje_id</w:t>
            </w:r>
          </w:p>
        </w:tc>
        <w:tc>
          <w:tcPr>
            <w:tcW w:type="dxa" w:w="2592"/>
            <w:vAlign w:val="center"/>
          </w:tcPr>
          <w:p>
            <w:r/>
            <w:r>
              <w:rPr>
                <w:b w:val="0"/>
                <w:sz w:val="17"/>
              </w:rPr>
              <w:t>ruta_id</w:t>
            </w:r>
          </w:p>
        </w:tc>
        <w:tc>
          <w:tcPr>
            <w:tcW w:type="dxa" w:w="2592"/>
            <w:vAlign w:val="center"/>
          </w:tcPr>
          <w:p>
            <w:r/>
            <w:r>
              <w:rPr>
                <w:b w:val="0"/>
                <w:sz w:val="17"/>
              </w:rPr>
              <w:t>Referencia de peajes por ruta</w:t>
            </w:r>
          </w:p>
        </w:tc>
      </w:tr>
    </w:tbl>
    <w:p/>
    <w:p>
      <w:pPr>
        <w:pStyle w:val="Heading2"/>
      </w:pPr>
      <w:r>
        <w:t>5.x Tabla vehiculos</w:t>
      </w:r>
    </w:p>
    <w:tbl>
      <w:tblPr>
        <w:tblStyle w:val="TableGrid"/>
        <w:tblW w:type="auto" w:w="0"/>
        <w:jc w:val="center"/>
        <w:tblLook w:firstColumn="1" w:firstRow="1" w:lastColumn="0" w:lastRow="0" w:noHBand="0" w:noVBand="1" w:val="04A0"/>
      </w:tblPr>
      <w:tblGrid>
        <w:gridCol w:w="10368"/>
      </w:tblGrid>
      <w:tr>
        <w:tc>
          <w:tcPr>
            <w:tcW w:type="dxa" w:w="10368"/>
            <w:vAlign w:val="center"/>
            <w:shd w:fill="0F766E"/>
          </w:tcPr>
          <w:p>
            <w:r/>
            <w:r>
              <w:rPr>
                <w:b/>
                <w:color w:val="FFFFFF"/>
                <w:sz w:val="17"/>
              </w:rPr>
              <w:t>Columna / definicion sugerida</w:t>
            </w:r>
          </w:p>
        </w:tc>
      </w:tr>
      <w:tr>
        <w:tc>
          <w:tcPr>
            <w:tcW w:type="dxa" w:w="10368"/>
            <w:vAlign w:val="center"/>
          </w:tcPr>
          <w:p>
            <w:r/>
            <w:r>
              <w:rPr>
                <w:b w:val="0"/>
                <w:sz w:val="17"/>
              </w:rPr>
              <w:t>vehiculo_id TEXT PRIMARY KEY</w:t>
            </w:r>
          </w:p>
        </w:tc>
      </w:tr>
      <w:tr>
        <w:tc>
          <w:tcPr>
            <w:tcW w:type="dxa" w:w="10368"/>
            <w:vAlign w:val="center"/>
          </w:tcPr>
          <w:p>
            <w:r/>
            <w:r>
              <w:rPr>
                <w:b w:val="0"/>
                <w:sz w:val="17"/>
              </w:rPr>
              <w:t>placa TEXT</w:t>
            </w:r>
          </w:p>
        </w:tc>
      </w:tr>
      <w:tr>
        <w:tc>
          <w:tcPr>
            <w:tcW w:type="dxa" w:w="10368"/>
            <w:vAlign w:val="center"/>
          </w:tcPr>
          <w:p>
            <w:r/>
            <w:r>
              <w:rPr>
                <w:b w:val="0"/>
                <w:sz w:val="17"/>
              </w:rPr>
              <w:t>tipo_vehiculo TEXT</w:t>
            </w:r>
          </w:p>
        </w:tc>
      </w:tr>
      <w:tr>
        <w:tc>
          <w:tcPr>
            <w:tcW w:type="dxa" w:w="10368"/>
            <w:vAlign w:val="center"/>
          </w:tcPr>
          <w:p>
            <w:r/>
            <w:r>
              <w:rPr>
                <w:b w:val="0"/>
                <w:sz w:val="17"/>
              </w:rPr>
              <w:t>marca TEXT</w:t>
            </w:r>
          </w:p>
        </w:tc>
      </w:tr>
      <w:tr>
        <w:tc>
          <w:tcPr>
            <w:tcW w:type="dxa" w:w="10368"/>
            <w:vAlign w:val="center"/>
          </w:tcPr>
          <w:p>
            <w:r/>
            <w:r>
              <w:rPr>
                <w:b w:val="0"/>
                <w:sz w:val="17"/>
              </w:rPr>
              <w:t>modelo TEXT</w:t>
            </w:r>
          </w:p>
        </w:tc>
      </w:tr>
      <w:tr>
        <w:tc>
          <w:tcPr>
            <w:tcW w:type="dxa" w:w="10368"/>
            <w:vAlign w:val="center"/>
          </w:tcPr>
          <w:p>
            <w:r/>
            <w:r>
              <w:rPr>
                <w:b w:val="0"/>
                <w:sz w:val="17"/>
              </w:rPr>
              <w:t>anio INTEGER</w:t>
            </w:r>
          </w:p>
        </w:tc>
      </w:tr>
      <w:tr>
        <w:tc>
          <w:tcPr>
            <w:tcW w:type="dxa" w:w="10368"/>
            <w:vAlign w:val="center"/>
          </w:tcPr>
          <w:p>
            <w:r/>
            <w:r>
              <w:rPr>
                <w:b w:val="0"/>
                <w:sz w:val="17"/>
              </w:rPr>
              <w:t>capacidad_toneladas REAL</w:t>
            </w:r>
          </w:p>
        </w:tc>
      </w:tr>
      <w:tr>
        <w:tc>
          <w:tcPr>
            <w:tcW w:type="dxa" w:w="10368"/>
            <w:vAlign w:val="center"/>
          </w:tcPr>
          <w:p>
            <w:r/>
            <w:r>
              <w:rPr>
                <w:b w:val="0"/>
                <w:sz w:val="17"/>
              </w:rPr>
              <w:t>tipo_combustible TEXT</w:t>
            </w:r>
          </w:p>
        </w:tc>
      </w:tr>
      <w:tr>
        <w:tc>
          <w:tcPr>
            <w:tcW w:type="dxa" w:w="10368"/>
            <w:vAlign w:val="center"/>
          </w:tcPr>
          <w:p>
            <w:r/>
            <w:r>
              <w:rPr>
                <w:b w:val="0"/>
                <w:sz w:val="17"/>
              </w:rPr>
              <w:t>rendimiento_km_por_galon REAL</w:t>
            </w:r>
          </w:p>
        </w:tc>
      </w:tr>
      <w:tr>
        <w:tc>
          <w:tcPr>
            <w:tcW w:type="dxa" w:w="10368"/>
            <w:vAlign w:val="center"/>
          </w:tcPr>
          <w:p>
            <w:r/>
            <w:r>
              <w:rPr>
                <w:b w:val="0"/>
                <w:sz w:val="17"/>
              </w:rPr>
              <w:t>tipo_propiedad TEXT</w:t>
            </w:r>
          </w:p>
        </w:tc>
      </w:tr>
      <w:tr>
        <w:tc>
          <w:tcPr>
            <w:tcW w:type="dxa" w:w="10368"/>
            <w:vAlign w:val="center"/>
          </w:tcPr>
          <w:p>
            <w:r/>
            <w:r>
              <w:rPr>
                <w:b w:val="0"/>
                <w:sz w:val="17"/>
              </w:rPr>
              <w:t>estado TEXT</w:t>
            </w:r>
          </w:p>
        </w:tc>
      </w:tr>
    </w:tbl>
    <w:p/>
    <w:p>
      <w:pPr>
        <w:pStyle w:val="Heading2"/>
      </w:pPr>
      <w:r>
        <w:t>5.x Tabla conductores</w:t>
      </w:r>
    </w:p>
    <w:tbl>
      <w:tblPr>
        <w:tblStyle w:val="TableGrid"/>
        <w:tblW w:type="auto" w:w="0"/>
        <w:jc w:val="center"/>
        <w:tblLook w:firstColumn="1" w:firstRow="1" w:lastColumn="0" w:lastRow="0" w:noHBand="0" w:noVBand="1" w:val="04A0"/>
      </w:tblPr>
      <w:tblGrid>
        <w:gridCol w:w="10368"/>
      </w:tblGrid>
      <w:tr>
        <w:tc>
          <w:tcPr>
            <w:tcW w:type="dxa" w:w="10368"/>
            <w:vAlign w:val="center"/>
            <w:shd w:fill="0F766E"/>
          </w:tcPr>
          <w:p>
            <w:r/>
            <w:r>
              <w:rPr>
                <w:b/>
                <w:color w:val="FFFFFF"/>
                <w:sz w:val="17"/>
              </w:rPr>
              <w:t>Columna / definicion sugerida</w:t>
            </w:r>
          </w:p>
        </w:tc>
      </w:tr>
      <w:tr>
        <w:tc>
          <w:tcPr>
            <w:tcW w:type="dxa" w:w="10368"/>
            <w:vAlign w:val="center"/>
          </w:tcPr>
          <w:p>
            <w:r/>
            <w:r>
              <w:rPr>
                <w:b w:val="0"/>
                <w:sz w:val="17"/>
              </w:rPr>
              <w:t>conductor_id TEXT PRIMARY KEY</w:t>
            </w:r>
          </w:p>
        </w:tc>
      </w:tr>
      <w:tr>
        <w:tc>
          <w:tcPr>
            <w:tcW w:type="dxa" w:w="10368"/>
            <w:vAlign w:val="center"/>
          </w:tcPr>
          <w:p>
            <w:r/>
            <w:r>
              <w:rPr>
                <w:b w:val="0"/>
                <w:sz w:val="17"/>
              </w:rPr>
              <w:t>nombre_conductor TEXT</w:t>
            </w:r>
          </w:p>
        </w:tc>
      </w:tr>
      <w:tr>
        <w:tc>
          <w:tcPr>
            <w:tcW w:type="dxa" w:w="10368"/>
            <w:vAlign w:val="center"/>
          </w:tcPr>
          <w:p>
            <w:r/>
            <w:r>
              <w:rPr>
                <w:b w:val="0"/>
                <w:sz w:val="17"/>
              </w:rPr>
              <w:t>numero_documento TEXT</w:t>
            </w:r>
          </w:p>
        </w:tc>
      </w:tr>
      <w:tr>
        <w:tc>
          <w:tcPr>
            <w:tcW w:type="dxa" w:w="10368"/>
            <w:vAlign w:val="center"/>
          </w:tcPr>
          <w:p>
            <w:r/>
            <w:r>
              <w:rPr>
                <w:b w:val="0"/>
                <w:sz w:val="17"/>
              </w:rPr>
              <w:t>categoria_licencia TEXT</w:t>
            </w:r>
          </w:p>
        </w:tc>
      </w:tr>
      <w:tr>
        <w:tc>
          <w:tcPr>
            <w:tcW w:type="dxa" w:w="10368"/>
            <w:vAlign w:val="center"/>
          </w:tcPr>
          <w:p>
            <w:r/>
            <w:r>
              <w:rPr>
                <w:b w:val="0"/>
                <w:sz w:val="17"/>
              </w:rPr>
              <w:t>telefono TEXT</w:t>
            </w:r>
          </w:p>
        </w:tc>
      </w:tr>
      <w:tr>
        <w:tc>
          <w:tcPr>
            <w:tcW w:type="dxa" w:w="10368"/>
            <w:vAlign w:val="center"/>
          </w:tcPr>
          <w:p>
            <w:r/>
            <w:r>
              <w:rPr>
                <w:b w:val="0"/>
                <w:sz w:val="17"/>
              </w:rPr>
              <w:t>tipo_vinculacion TEXT</w:t>
            </w:r>
          </w:p>
        </w:tc>
      </w:tr>
      <w:tr>
        <w:tc>
          <w:tcPr>
            <w:tcW w:type="dxa" w:w="10368"/>
            <w:vAlign w:val="center"/>
          </w:tcPr>
          <w:p>
            <w:r/>
            <w:r>
              <w:rPr>
                <w:b w:val="0"/>
                <w:sz w:val="17"/>
              </w:rPr>
              <w:t>ciudad_base TEXT</w:t>
            </w:r>
          </w:p>
        </w:tc>
      </w:tr>
      <w:tr>
        <w:tc>
          <w:tcPr>
            <w:tcW w:type="dxa" w:w="10368"/>
            <w:vAlign w:val="center"/>
          </w:tcPr>
          <w:p>
            <w:r/>
            <w:r>
              <w:rPr>
                <w:b w:val="0"/>
                <w:sz w:val="17"/>
              </w:rPr>
              <w:t>estado TEXT</w:t>
            </w:r>
          </w:p>
        </w:tc>
      </w:tr>
    </w:tbl>
    <w:p/>
    <w:p>
      <w:pPr>
        <w:pStyle w:val="Heading2"/>
      </w:pPr>
      <w:r>
        <w:t>5.x Tabla rutas</w:t>
      </w:r>
    </w:p>
    <w:tbl>
      <w:tblPr>
        <w:tblStyle w:val="TableGrid"/>
        <w:tblW w:type="auto" w:w="0"/>
        <w:jc w:val="center"/>
        <w:tblLook w:firstColumn="1" w:firstRow="1" w:lastColumn="0" w:lastRow="0" w:noHBand="0" w:noVBand="1" w:val="04A0"/>
      </w:tblPr>
      <w:tblGrid>
        <w:gridCol w:w="10368"/>
      </w:tblGrid>
      <w:tr>
        <w:tc>
          <w:tcPr>
            <w:tcW w:type="dxa" w:w="10368"/>
            <w:vAlign w:val="center"/>
            <w:shd w:fill="0F766E"/>
          </w:tcPr>
          <w:p>
            <w:r/>
            <w:r>
              <w:rPr>
                <w:b/>
                <w:color w:val="FFFFFF"/>
                <w:sz w:val="17"/>
              </w:rPr>
              <w:t>Columna / definicion sugerida</w:t>
            </w:r>
          </w:p>
        </w:tc>
      </w:tr>
      <w:tr>
        <w:tc>
          <w:tcPr>
            <w:tcW w:type="dxa" w:w="10368"/>
            <w:vAlign w:val="center"/>
          </w:tcPr>
          <w:p>
            <w:r/>
            <w:r>
              <w:rPr>
                <w:b w:val="0"/>
                <w:sz w:val="17"/>
              </w:rPr>
              <w:t>ruta_id TEXT PRIMARY KEY</w:t>
            </w:r>
          </w:p>
        </w:tc>
      </w:tr>
      <w:tr>
        <w:tc>
          <w:tcPr>
            <w:tcW w:type="dxa" w:w="10368"/>
            <w:vAlign w:val="center"/>
          </w:tcPr>
          <w:p>
            <w:r/>
            <w:r>
              <w:rPr>
                <w:b w:val="0"/>
                <w:sz w:val="17"/>
              </w:rPr>
              <w:t>ciudad_origen TEXT</w:t>
            </w:r>
          </w:p>
        </w:tc>
      </w:tr>
      <w:tr>
        <w:tc>
          <w:tcPr>
            <w:tcW w:type="dxa" w:w="10368"/>
            <w:vAlign w:val="center"/>
          </w:tcPr>
          <w:p>
            <w:r/>
            <w:r>
              <w:rPr>
                <w:b w:val="0"/>
                <w:sz w:val="17"/>
              </w:rPr>
              <w:t>ciudad_destino TEXT</w:t>
            </w:r>
          </w:p>
        </w:tc>
      </w:tr>
      <w:tr>
        <w:tc>
          <w:tcPr>
            <w:tcW w:type="dxa" w:w="10368"/>
            <w:vAlign w:val="center"/>
          </w:tcPr>
          <w:p>
            <w:r/>
            <w:r>
              <w:rPr>
                <w:b w:val="0"/>
                <w:sz w:val="17"/>
              </w:rPr>
              <w:t>departamento_origen TEXT</w:t>
            </w:r>
          </w:p>
        </w:tc>
      </w:tr>
      <w:tr>
        <w:tc>
          <w:tcPr>
            <w:tcW w:type="dxa" w:w="10368"/>
            <w:vAlign w:val="center"/>
          </w:tcPr>
          <w:p>
            <w:r/>
            <w:r>
              <w:rPr>
                <w:b w:val="0"/>
                <w:sz w:val="17"/>
              </w:rPr>
              <w:t>departamento_destino TEXT</w:t>
            </w:r>
          </w:p>
        </w:tc>
      </w:tr>
      <w:tr>
        <w:tc>
          <w:tcPr>
            <w:tcW w:type="dxa" w:w="10368"/>
            <w:vAlign w:val="center"/>
          </w:tcPr>
          <w:p>
            <w:r/>
            <w:r>
              <w:rPr>
                <w:b w:val="0"/>
                <w:sz w:val="17"/>
              </w:rPr>
              <w:t>distancia_km REAL</w:t>
            </w:r>
          </w:p>
        </w:tc>
      </w:tr>
      <w:tr>
        <w:tc>
          <w:tcPr>
            <w:tcW w:type="dxa" w:w="10368"/>
            <w:vAlign w:val="center"/>
          </w:tcPr>
          <w:p>
            <w:r/>
            <w:r>
              <w:rPr>
                <w:b w:val="0"/>
                <w:sz w:val="17"/>
              </w:rPr>
              <w:t>duracion_estimada_horas REAL</w:t>
            </w:r>
          </w:p>
        </w:tc>
      </w:tr>
      <w:tr>
        <w:tc>
          <w:tcPr>
            <w:tcW w:type="dxa" w:w="10368"/>
            <w:vAlign w:val="center"/>
          </w:tcPr>
          <w:p>
            <w:r/>
            <w:r>
              <w:rPr>
                <w:b w:val="0"/>
                <w:sz w:val="17"/>
              </w:rPr>
              <w:t>tipo_ruta TEXT</w:t>
            </w:r>
          </w:p>
        </w:tc>
      </w:tr>
      <w:tr>
        <w:tc>
          <w:tcPr>
            <w:tcW w:type="dxa" w:w="10368"/>
            <w:vAlign w:val="center"/>
          </w:tcPr>
          <w:p>
            <w:r/>
            <w:r>
              <w:rPr>
                <w:b w:val="0"/>
                <w:sz w:val="17"/>
              </w:rPr>
              <w:t>estado TEXT</w:t>
            </w:r>
          </w:p>
        </w:tc>
      </w:tr>
    </w:tbl>
    <w:p/>
    <w:p>
      <w:pPr>
        <w:pStyle w:val="Heading2"/>
      </w:pPr>
      <w:r>
        <w:t>5.x Tabla viajes</w:t>
      </w:r>
    </w:p>
    <w:tbl>
      <w:tblPr>
        <w:tblStyle w:val="TableGrid"/>
        <w:tblW w:type="auto" w:w="0"/>
        <w:jc w:val="center"/>
        <w:tblLook w:firstColumn="1" w:firstRow="1" w:lastColumn="0" w:lastRow="0" w:noHBand="0" w:noVBand="1" w:val="04A0"/>
      </w:tblPr>
      <w:tblGrid>
        <w:gridCol w:w="10368"/>
      </w:tblGrid>
      <w:tr>
        <w:tc>
          <w:tcPr>
            <w:tcW w:type="dxa" w:w="10368"/>
            <w:vAlign w:val="center"/>
            <w:shd w:fill="0F766E"/>
          </w:tcPr>
          <w:p>
            <w:r/>
            <w:r>
              <w:rPr>
                <w:b/>
                <w:color w:val="FFFFFF"/>
                <w:sz w:val="17"/>
              </w:rPr>
              <w:t>Columna / definicion sugerida</w:t>
            </w:r>
          </w:p>
        </w:tc>
      </w:tr>
      <w:tr>
        <w:tc>
          <w:tcPr>
            <w:tcW w:type="dxa" w:w="10368"/>
            <w:vAlign w:val="center"/>
          </w:tcPr>
          <w:p>
            <w:r/>
            <w:r>
              <w:rPr>
                <w:b w:val="0"/>
                <w:sz w:val="17"/>
              </w:rPr>
              <w:t>viaje_id TEXT PRIMARY KEY</w:t>
            </w:r>
          </w:p>
        </w:tc>
      </w:tr>
      <w:tr>
        <w:tc>
          <w:tcPr>
            <w:tcW w:type="dxa" w:w="10368"/>
            <w:vAlign w:val="center"/>
          </w:tcPr>
          <w:p>
            <w:r/>
            <w:r>
              <w:rPr>
                <w:b w:val="0"/>
                <w:sz w:val="17"/>
              </w:rPr>
              <w:t>fecha_viaje DATE</w:t>
            </w:r>
          </w:p>
        </w:tc>
      </w:tr>
      <w:tr>
        <w:tc>
          <w:tcPr>
            <w:tcW w:type="dxa" w:w="10368"/>
            <w:vAlign w:val="center"/>
          </w:tcPr>
          <w:p>
            <w:r/>
            <w:r>
              <w:rPr>
                <w:b w:val="0"/>
                <w:sz w:val="17"/>
              </w:rPr>
              <w:t>vehiculo_id TEXT</w:t>
            </w:r>
          </w:p>
        </w:tc>
      </w:tr>
      <w:tr>
        <w:tc>
          <w:tcPr>
            <w:tcW w:type="dxa" w:w="10368"/>
            <w:vAlign w:val="center"/>
          </w:tcPr>
          <w:p>
            <w:r/>
            <w:r>
              <w:rPr>
                <w:b w:val="0"/>
                <w:sz w:val="17"/>
              </w:rPr>
              <w:t>conductor_id TEXT</w:t>
            </w:r>
          </w:p>
        </w:tc>
      </w:tr>
      <w:tr>
        <w:tc>
          <w:tcPr>
            <w:tcW w:type="dxa" w:w="10368"/>
            <w:vAlign w:val="center"/>
          </w:tcPr>
          <w:p>
            <w:r/>
            <w:r>
              <w:rPr>
                <w:b w:val="0"/>
                <w:sz w:val="17"/>
              </w:rPr>
              <w:t>ruta_id TEXT</w:t>
            </w:r>
          </w:p>
        </w:tc>
      </w:tr>
      <w:tr>
        <w:tc>
          <w:tcPr>
            <w:tcW w:type="dxa" w:w="10368"/>
            <w:vAlign w:val="center"/>
          </w:tcPr>
          <w:p>
            <w:r/>
            <w:r>
              <w:rPr>
                <w:b w:val="0"/>
                <w:sz w:val="17"/>
              </w:rPr>
              <w:t>nombre_cliente TEXT</w:t>
            </w:r>
          </w:p>
        </w:tc>
      </w:tr>
      <w:tr>
        <w:tc>
          <w:tcPr>
            <w:tcW w:type="dxa" w:w="10368"/>
            <w:vAlign w:val="center"/>
          </w:tcPr>
          <w:p>
            <w:r/>
            <w:r>
              <w:rPr>
                <w:b w:val="0"/>
                <w:sz w:val="17"/>
              </w:rPr>
              <w:t>tipo_carga TEXT</w:t>
            </w:r>
          </w:p>
        </w:tc>
      </w:tr>
      <w:tr>
        <w:tc>
          <w:tcPr>
            <w:tcW w:type="dxa" w:w="10368"/>
            <w:vAlign w:val="center"/>
          </w:tcPr>
          <w:p>
            <w:r/>
            <w:r>
              <w:rPr>
                <w:b w:val="0"/>
                <w:sz w:val="17"/>
              </w:rPr>
              <w:t>peso_carga_toneladas REAL</w:t>
            </w:r>
          </w:p>
        </w:tc>
      </w:tr>
      <w:tr>
        <w:tc>
          <w:tcPr>
            <w:tcW w:type="dxa" w:w="10368"/>
            <w:vAlign w:val="center"/>
          </w:tcPr>
          <w:p>
            <w:r/>
            <w:r>
              <w:rPr>
                <w:b w:val="0"/>
                <w:sz w:val="17"/>
              </w:rPr>
              <w:t>ingreso REAL</w:t>
            </w:r>
          </w:p>
        </w:tc>
      </w:tr>
      <w:tr>
        <w:tc>
          <w:tcPr>
            <w:tcW w:type="dxa" w:w="10368"/>
            <w:vAlign w:val="center"/>
          </w:tcPr>
          <w:p>
            <w:r/>
            <w:r>
              <w:rPr>
                <w:b w:val="0"/>
                <w:sz w:val="17"/>
              </w:rPr>
              <w:t>moneda TEXT</w:t>
            </w:r>
          </w:p>
        </w:tc>
      </w:tr>
      <w:tr>
        <w:tc>
          <w:tcPr>
            <w:tcW w:type="dxa" w:w="10368"/>
            <w:vAlign w:val="center"/>
          </w:tcPr>
          <w:p>
            <w:r/>
            <w:r>
              <w:rPr>
                <w:b w:val="0"/>
                <w:sz w:val="17"/>
              </w:rPr>
              <w:t>estado_viaje TEXT</w:t>
            </w:r>
          </w:p>
        </w:tc>
      </w:tr>
    </w:tbl>
    <w:p/>
    <w:p>
      <w:pPr>
        <w:pStyle w:val="Heading2"/>
      </w:pPr>
      <w:r>
        <w:t>5.x Tabla gastos_viaje</w:t>
      </w:r>
    </w:p>
    <w:tbl>
      <w:tblPr>
        <w:tblStyle w:val="TableGrid"/>
        <w:tblW w:type="auto" w:w="0"/>
        <w:jc w:val="center"/>
        <w:tblLook w:firstColumn="1" w:firstRow="1" w:lastColumn="0" w:lastRow="0" w:noHBand="0" w:noVBand="1" w:val="04A0"/>
      </w:tblPr>
      <w:tblGrid>
        <w:gridCol w:w="10368"/>
      </w:tblGrid>
      <w:tr>
        <w:tc>
          <w:tcPr>
            <w:tcW w:type="dxa" w:w="10368"/>
            <w:vAlign w:val="center"/>
            <w:shd w:fill="0F766E"/>
          </w:tcPr>
          <w:p>
            <w:r/>
            <w:r>
              <w:rPr>
                <w:b/>
                <w:color w:val="FFFFFF"/>
                <w:sz w:val="17"/>
              </w:rPr>
              <w:t>Columna / definicion sugerida</w:t>
            </w:r>
          </w:p>
        </w:tc>
      </w:tr>
      <w:tr>
        <w:tc>
          <w:tcPr>
            <w:tcW w:type="dxa" w:w="10368"/>
            <w:vAlign w:val="center"/>
          </w:tcPr>
          <w:p>
            <w:r/>
            <w:r>
              <w:rPr>
                <w:b w:val="0"/>
                <w:sz w:val="17"/>
              </w:rPr>
              <w:t>gasto_id TEXT PRIMARY KEY</w:t>
            </w:r>
          </w:p>
        </w:tc>
      </w:tr>
      <w:tr>
        <w:tc>
          <w:tcPr>
            <w:tcW w:type="dxa" w:w="10368"/>
            <w:vAlign w:val="center"/>
          </w:tcPr>
          <w:p>
            <w:r/>
            <w:r>
              <w:rPr>
                <w:b w:val="0"/>
                <w:sz w:val="17"/>
              </w:rPr>
              <w:t>viaje_id TEXT</w:t>
            </w:r>
          </w:p>
        </w:tc>
      </w:tr>
      <w:tr>
        <w:tc>
          <w:tcPr>
            <w:tcW w:type="dxa" w:w="10368"/>
            <w:vAlign w:val="center"/>
          </w:tcPr>
          <w:p>
            <w:r/>
            <w:r>
              <w:rPr>
                <w:b w:val="0"/>
                <w:sz w:val="17"/>
              </w:rPr>
              <w:t>fecha_gasto DATE</w:t>
            </w:r>
          </w:p>
        </w:tc>
      </w:tr>
      <w:tr>
        <w:tc>
          <w:tcPr>
            <w:tcW w:type="dxa" w:w="10368"/>
            <w:vAlign w:val="center"/>
          </w:tcPr>
          <w:p>
            <w:r/>
            <w:r>
              <w:rPr>
                <w:b w:val="0"/>
                <w:sz w:val="17"/>
              </w:rPr>
              <w:t>tipo_gasto TEXT</w:t>
            </w:r>
          </w:p>
        </w:tc>
      </w:tr>
      <w:tr>
        <w:tc>
          <w:tcPr>
            <w:tcW w:type="dxa" w:w="10368"/>
            <w:vAlign w:val="center"/>
          </w:tcPr>
          <w:p>
            <w:r/>
            <w:r>
              <w:rPr>
                <w:b w:val="0"/>
                <w:sz w:val="17"/>
              </w:rPr>
              <w:t>valor REAL</w:t>
            </w:r>
          </w:p>
        </w:tc>
      </w:tr>
      <w:tr>
        <w:tc>
          <w:tcPr>
            <w:tcW w:type="dxa" w:w="10368"/>
            <w:vAlign w:val="center"/>
          </w:tcPr>
          <w:p>
            <w:r/>
            <w:r>
              <w:rPr>
                <w:b w:val="0"/>
                <w:sz w:val="17"/>
              </w:rPr>
              <w:t>moneda TEXT</w:t>
            </w:r>
          </w:p>
        </w:tc>
      </w:tr>
      <w:tr>
        <w:tc>
          <w:tcPr>
            <w:tcW w:type="dxa" w:w="10368"/>
            <w:vAlign w:val="center"/>
          </w:tcPr>
          <w:p>
            <w:r/>
            <w:r>
              <w:rPr>
                <w:b w:val="0"/>
                <w:sz w:val="17"/>
              </w:rPr>
              <w:t>metodo_pago TEXT</w:t>
            </w:r>
          </w:p>
        </w:tc>
      </w:tr>
      <w:tr>
        <w:tc>
          <w:tcPr>
            <w:tcW w:type="dxa" w:w="10368"/>
            <w:vAlign w:val="center"/>
          </w:tcPr>
          <w:p>
            <w:r/>
            <w:r>
              <w:rPr>
                <w:b w:val="0"/>
                <w:sz w:val="17"/>
              </w:rPr>
              <w:t>proveedor TEXT</w:t>
            </w:r>
          </w:p>
        </w:tc>
      </w:tr>
      <w:tr>
        <w:tc>
          <w:tcPr>
            <w:tcW w:type="dxa" w:w="10368"/>
            <w:vAlign w:val="center"/>
          </w:tcPr>
          <w:p>
            <w:r/>
            <w:r>
              <w:rPr>
                <w:b w:val="0"/>
                <w:sz w:val="17"/>
              </w:rPr>
              <w:t>descripcion TEXT</w:t>
            </w:r>
          </w:p>
        </w:tc>
      </w:tr>
    </w:tbl>
    <w:p/>
    <w:p>
      <w:pPr>
        <w:pStyle w:val="Heading2"/>
      </w:pPr>
      <w:r>
        <w:t>5.x Tabla precios_combustible</w:t>
      </w:r>
    </w:p>
    <w:tbl>
      <w:tblPr>
        <w:tblStyle w:val="TableGrid"/>
        <w:tblW w:type="auto" w:w="0"/>
        <w:jc w:val="center"/>
        <w:tblLook w:firstColumn="1" w:firstRow="1" w:lastColumn="0" w:lastRow="0" w:noHBand="0" w:noVBand="1" w:val="04A0"/>
      </w:tblPr>
      <w:tblGrid>
        <w:gridCol w:w="10368"/>
      </w:tblGrid>
      <w:tr>
        <w:tc>
          <w:tcPr>
            <w:tcW w:type="dxa" w:w="10368"/>
            <w:vAlign w:val="center"/>
            <w:shd w:fill="0F766E"/>
          </w:tcPr>
          <w:p>
            <w:r/>
            <w:r>
              <w:rPr>
                <w:b/>
                <w:color w:val="FFFFFF"/>
                <w:sz w:val="17"/>
              </w:rPr>
              <w:t>Columna / definicion sugerida</w:t>
            </w:r>
          </w:p>
        </w:tc>
      </w:tr>
      <w:tr>
        <w:tc>
          <w:tcPr>
            <w:tcW w:type="dxa" w:w="10368"/>
            <w:vAlign w:val="center"/>
          </w:tcPr>
          <w:p>
            <w:r/>
            <w:r>
              <w:rPr>
                <w:b w:val="0"/>
                <w:sz w:val="17"/>
              </w:rPr>
              <w:t>precio_combustible_id TEXT PRIMARY KEY</w:t>
            </w:r>
          </w:p>
        </w:tc>
      </w:tr>
      <w:tr>
        <w:tc>
          <w:tcPr>
            <w:tcW w:type="dxa" w:w="10368"/>
            <w:vAlign w:val="center"/>
          </w:tcPr>
          <w:p>
            <w:r/>
            <w:r>
              <w:rPr>
                <w:b w:val="0"/>
                <w:sz w:val="17"/>
              </w:rPr>
              <w:t>fecha_precio DATE</w:t>
            </w:r>
          </w:p>
        </w:tc>
      </w:tr>
      <w:tr>
        <w:tc>
          <w:tcPr>
            <w:tcW w:type="dxa" w:w="10368"/>
            <w:vAlign w:val="center"/>
          </w:tcPr>
          <w:p>
            <w:r/>
            <w:r>
              <w:rPr>
                <w:b w:val="0"/>
                <w:sz w:val="17"/>
              </w:rPr>
              <w:t>ciudad TEXT</w:t>
            </w:r>
          </w:p>
        </w:tc>
      </w:tr>
      <w:tr>
        <w:tc>
          <w:tcPr>
            <w:tcW w:type="dxa" w:w="10368"/>
            <w:vAlign w:val="center"/>
          </w:tcPr>
          <w:p>
            <w:r/>
            <w:r>
              <w:rPr>
                <w:b w:val="0"/>
                <w:sz w:val="17"/>
              </w:rPr>
              <w:t>departamento TEXT</w:t>
            </w:r>
          </w:p>
        </w:tc>
      </w:tr>
      <w:tr>
        <w:tc>
          <w:tcPr>
            <w:tcW w:type="dxa" w:w="10368"/>
            <w:vAlign w:val="center"/>
          </w:tcPr>
          <w:p>
            <w:r/>
            <w:r>
              <w:rPr>
                <w:b w:val="0"/>
                <w:sz w:val="17"/>
              </w:rPr>
              <w:t>tipo_combustible TEXT</w:t>
            </w:r>
          </w:p>
        </w:tc>
      </w:tr>
      <w:tr>
        <w:tc>
          <w:tcPr>
            <w:tcW w:type="dxa" w:w="10368"/>
            <w:vAlign w:val="center"/>
          </w:tcPr>
          <w:p>
            <w:r/>
            <w:r>
              <w:rPr>
                <w:b w:val="0"/>
                <w:sz w:val="17"/>
              </w:rPr>
              <w:t>precio_por_galon REAL</w:t>
            </w:r>
          </w:p>
        </w:tc>
      </w:tr>
      <w:tr>
        <w:tc>
          <w:tcPr>
            <w:tcW w:type="dxa" w:w="10368"/>
            <w:vAlign w:val="center"/>
          </w:tcPr>
          <w:p>
            <w:r/>
            <w:r>
              <w:rPr>
                <w:b w:val="0"/>
                <w:sz w:val="17"/>
              </w:rPr>
              <w:t>moneda TEXT</w:t>
            </w:r>
          </w:p>
        </w:tc>
      </w:tr>
      <w:tr>
        <w:tc>
          <w:tcPr>
            <w:tcW w:type="dxa" w:w="10368"/>
            <w:vAlign w:val="center"/>
          </w:tcPr>
          <w:p>
            <w:r/>
            <w:r>
              <w:rPr>
                <w:b w:val="0"/>
                <w:sz w:val="17"/>
              </w:rPr>
              <w:t>fuente TEXT</w:t>
            </w:r>
          </w:p>
        </w:tc>
      </w:tr>
    </w:tbl>
    <w:p/>
    <w:p>
      <w:pPr>
        <w:pStyle w:val="Heading2"/>
      </w:pPr>
      <w:r>
        <w:t>5.x Tabla costos_peajes</w:t>
      </w:r>
    </w:p>
    <w:tbl>
      <w:tblPr>
        <w:tblStyle w:val="TableGrid"/>
        <w:tblW w:type="auto" w:w="0"/>
        <w:jc w:val="center"/>
        <w:tblLook w:firstColumn="1" w:firstRow="1" w:lastColumn="0" w:lastRow="0" w:noHBand="0" w:noVBand="1" w:val="04A0"/>
      </w:tblPr>
      <w:tblGrid>
        <w:gridCol w:w="10368"/>
      </w:tblGrid>
      <w:tr>
        <w:tc>
          <w:tcPr>
            <w:tcW w:type="dxa" w:w="10368"/>
            <w:vAlign w:val="center"/>
            <w:shd w:fill="0F766E"/>
          </w:tcPr>
          <w:p>
            <w:r/>
            <w:r>
              <w:rPr>
                <w:b/>
                <w:color w:val="FFFFFF"/>
                <w:sz w:val="17"/>
              </w:rPr>
              <w:t>Columna / definicion sugerida</w:t>
            </w:r>
          </w:p>
        </w:tc>
      </w:tr>
      <w:tr>
        <w:tc>
          <w:tcPr>
            <w:tcW w:type="dxa" w:w="10368"/>
            <w:vAlign w:val="center"/>
          </w:tcPr>
          <w:p>
            <w:r/>
            <w:r>
              <w:rPr>
                <w:b w:val="0"/>
                <w:sz w:val="17"/>
              </w:rPr>
              <w:t>peaje_id TEXT PRIMARY KEY</w:t>
            </w:r>
          </w:p>
        </w:tc>
      </w:tr>
      <w:tr>
        <w:tc>
          <w:tcPr>
            <w:tcW w:type="dxa" w:w="10368"/>
            <w:vAlign w:val="center"/>
          </w:tcPr>
          <w:p>
            <w:r/>
            <w:r>
              <w:rPr>
                <w:b w:val="0"/>
                <w:sz w:val="17"/>
              </w:rPr>
              <w:t>ruta_id TEXT</w:t>
            </w:r>
          </w:p>
        </w:tc>
      </w:tr>
      <w:tr>
        <w:tc>
          <w:tcPr>
            <w:tcW w:type="dxa" w:w="10368"/>
            <w:vAlign w:val="center"/>
          </w:tcPr>
          <w:p>
            <w:r/>
            <w:r>
              <w:rPr>
                <w:b w:val="0"/>
                <w:sz w:val="17"/>
              </w:rPr>
              <w:t>nombre_peaje TEXT</w:t>
            </w:r>
          </w:p>
        </w:tc>
      </w:tr>
      <w:tr>
        <w:tc>
          <w:tcPr>
            <w:tcW w:type="dxa" w:w="10368"/>
            <w:vAlign w:val="center"/>
          </w:tcPr>
          <w:p>
            <w:r/>
            <w:r>
              <w:rPr>
                <w:b w:val="0"/>
                <w:sz w:val="17"/>
              </w:rPr>
              <w:t>ubicacion TEXT</w:t>
            </w:r>
          </w:p>
        </w:tc>
      </w:tr>
      <w:tr>
        <w:tc>
          <w:tcPr>
            <w:tcW w:type="dxa" w:w="10368"/>
            <w:vAlign w:val="center"/>
          </w:tcPr>
          <w:p>
            <w:r/>
            <w:r>
              <w:rPr>
                <w:b w:val="0"/>
                <w:sz w:val="17"/>
              </w:rPr>
              <w:t>categoria_vehiculo TEXT</w:t>
            </w:r>
          </w:p>
        </w:tc>
      </w:tr>
      <w:tr>
        <w:tc>
          <w:tcPr>
            <w:tcW w:type="dxa" w:w="10368"/>
            <w:vAlign w:val="center"/>
          </w:tcPr>
          <w:p>
            <w:r/>
            <w:r>
              <w:rPr>
                <w:b w:val="0"/>
                <w:sz w:val="17"/>
              </w:rPr>
              <w:t>valor REAL</w:t>
            </w:r>
          </w:p>
        </w:tc>
      </w:tr>
      <w:tr>
        <w:tc>
          <w:tcPr>
            <w:tcW w:type="dxa" w:w="10368"/>
            <w:vAlign w:val="center"/>
          </w:tcPr>
          <w:p>
            <w:r/>
            <w:r>
              <w:rPr>
                <w:b w:val="0"/>
                <w:sz w:val="17"/>
              </w:rPr>
              <w:t>moneda TEXT</w:t>
            </w:r>
          </w:p>
        </w:tc>
      </w:tr>
    </w:tbl>
    <w:p/>
    <w:p>
      <w:pPr>
        <w:pStyle w:val="Heading1"/>
      </w:pPr>
      <w:r>
        <w:t>6. Actividades detalladas por fase</w:t>
      </w:r>
    </w:p>
    <w:p>
      <w:pPr>
        <w:pStyle w:val="Heading2"/>
      </w:pPr>
      <w:r>
        <w:t>Fase 1 - Preparar el entorno local</w:t>
      </w:r>
    </w:p>
    <w:p>
      <w:pPr>
        <w:pStyle w:val="ListBullet"/>
      </w:pPr>
      <w:r>
        <w:t>Crear la estructura de carpetas del proyecto.</w:t>
      </w:r>
    </w:p>
    <w:p>
      <w:pPr>
        <w:pStyle w:val="ListBullet"/>
      </w:pPr>
      <w:r>
        <w:t>Guardar los CSV dentro de data/costos_operativos/.</w:t>
      </w:r>
    </w:p>
    <w:p>
      <w:pPr>
        <w:pStyle w:val="ListBullet"/>
      </w:pPr>
      <w:r>
        <w:t>Crear un ambiente virtual de Python.</w:t>
      </w:r>
    </w:p>
    <w:p>
      <w:pPr>
        <w:pStyle w:val="ListBullet"/>
      </w:pPr>
      <w:r>
        <w:t>Instalar pandas, sqlalchemy, fastapi, uvicorn y python-dotenv.</w:t>
      </w:r>
    </w:p>
    <w:p>
      <w:pPr>
        <w:pStyle w:val="ListBullet"/>
      </w:pPr>
      <w:r>
        <w:t>Crear una carpeta database/ para almacenar gurumaster_carga.db.</w:t>
      </w:r>
    </w:p>
    <w:p>
      <w:r>
        <w:rPr>
          <w:b/>
        </w:rPr>
        <w:t xml:space="preserve">Entregable: </w:t>
      </w:r>
      <w:r>
        <w:t>Entorno local listo y reproducible.</w:t>
      </w:r>
    </w:p>
    <w:p>
      <w:pPr>
        <w:pStyle w:val="Heading2"/>
      </w:pPr>
      <w:r>
        <w:t>Fase 2 - Revisar los CSV antes de cargar</w:t>
      </w:r>
    </w:p>
    <w:p>
      <w:pPr>
        <w:pStyle w:val="ListBullet"/>
      </w:pPr>
      <w:r>
        <w:t>Abrir cada CSV y verificar nombres de columnas.</w:t>
      </w:r>
    </w:p>
    <w:p>
      <w:pPr>
        <w:pStyle w:val="ListBullet"/>
      </w:pPr>
      <w:r>
        <w:t>Confirmar que los identificadores principales no esten vacios.</w:t>
      </w:r>
    </w:p>
    <w:p>
      <w:pPr>
        <w:pStyle w:val="ListBullet"/>
      </w:pPr>
      <w:r>
        <w:t>Validar que los valores numericos como ingreso, valor y distancia_km sean positivos.</w:t>
      </w:r>
    </w:p>
    <w:p>
      <w:pPr>
        <w:pStyle w:val="ListBullet"/>
      </w:pPr>
      <w:r>
        <w:t>Validar que los campos fecha usen formato YYYY-MM-DD.</w:t>
      </w:r>
    </w:p>
    <w:p>
      <w:pPr>
        <w:pStyle w:val="ListBullet"/>
      </w:pPr>
      <w:r>
        <w:t>Confirmar que los archivos usan UTF-8 o UTF-8-SIG.</w:t>
      </w:r>
    </w:p>
    <w:p>
      <w:r>
        <w:rPr>
          <w:b/>
        </w:rPr>
        <w:t xml:space="preserve">Entregable: </w:t>
      </w:r>
      <w:r>
        <w:t>CSV revisados antes de construir la base.</w:t>
      </w:r>
    </w:p>
    <w:p>
      <w:pPr>
        <w:pStyle w:val="Heading2"/>
      </w:pPr>
      <w:r>
        <w:t>Fase 3 - Crear la base SQLite</w:t>
      </w:r>
    </w:p>
    <w:p>
      <w:pPr>
        <w:pStyle w:val="ListBullet"/>
      </w:pPr>
      <w:r>
        <w:t>Crear el archivo gurumaster_carga.db.</w:t>
      </w:r>
    </w:p>
    <w:p>
      <w:pPr>
        <w:pStyle w:val="ListBullet"/>
      </w:pPr>
      <w:r>
        <w:t>Crear las tablas con tipos de datos basicos.</w:t>
      </w:r>
    </w:p>
    <w:p>
      <w:pPr>
        <w:pStyle w:val="ListBullet"/>
      </w:pPr>
      <w:r>
        <w:t>Definir primary keys.</w:t>
      </w:r>
    </w:p>
    <w:p>
      <w:pPr>
        <w:pStyle w:val="ListBullet"/>
      </w:pPr>
      <w:r>
        <w:t>Definir foreign keys cuando sea practico.</w:t>
      </w:r>
    </w:p>
    <w:p>
      <w:pPr>
        <w:pStyle w:val="ListBullet"/>
      </w:pPr>
      <w:r>
        <w:t>Cargar los CSV a sus tablas destino.</w:t>
      </w:r>
    </w:p>
    <w:p>
      <w:r>
        <w:rPr>
          <w:b/>
        </w:rPr>
        <w:t xml:space="preserve">Entregable: </w:t>
      </w:r>
      <w:r>
        <w:t>Base SQLite creada y poblada.</w:t>
      </w:r>
    </w:p>
    <w:p>
      <w:pPr>
        <w:pStyle w:val="Heading2"/>
      </w:pPr>
      <w:r>
        <w:t>Fase 4 - Validar integridad referencial</w:t>
      </w:r>
    </w:p>
    <w:p>
      <w:pPr>
        <w:pStyle w:val="ListBullet"/>
      </w:pPr>
      <w:r>
        <w:t>Verificar que todo vehiculo_id en viajes exista en vehiculos.</w:t>
      </w:r>
    </w:p>
    <w:p>
      <w:pPr>
        <w:pStyle w:val="ListBullet"/>
      </w:pPr>
      <w:r>
        <w:t>Verificar que todo conductor_id en viajes exista en conductores.</w:t>
      </w:r>
    </w:p>
    <w:p>
      <w:pPr>
        <w:pStyle w:val="ListBullet"/>
      </w:pPr>
      <w:r>
        <w:t>Verificar que toda ruta_id en viajes exista en rutas.</w:t>
      </w:r>
    </w:p>
    <w:p>
      <w:pPr>
        <w:pStyle w:val="ListBullet"/>
      </w:pPr>
      <w:r>
        <w:t>Verificar que todo viaje_id en gastos_viaje exista en viajes.</w:t>
      </w:r>
    </w:p>
    <w:p>
      <w:pPr>
        <w:pStyle w:val="ListBullet"/>
      </w:pPr>
      <w:r>
        <w:t>Verificar que toda ruta_id en costos_peajes exista en rutas.</w:t>
      </w:r>
    </w:p>
    <w:p>
      <w:r>
        <w:rPr>
          <w:b/>
        </w:rPr>
        <w:t xml:space="preserve">Entregable: </w:t>
      </w:r>
      <w:r>
        <w:t>No hay registros huerfanos entre tablas.</w:t>
      </w:r>
    </w:p>
    <w:p>
      <w:pPr>
        <w:pStyle w:val="Heading2"/>
      </w:pPr>
      <w:r>
        <w:t>Fase 5 - Crear vistas analiticas</w:t>
      </w:r>
    </w:p>
    <w:p>
      <w:pPr>
        <w:pStyle w:val="ListBullet"/>
      </w:pPr>
      <w:r>
        <w:t>Crear vista de rentabilidad por viaje.</w:t>
      </w:r>
    </w:p>
    <w:p>
      <w:pPr>
        <w:pStyle w:val="ListBullet"/>
      </w:pPr>
      <w:r>
        <w:t>Crear vista de gastos por categoria.</w:t>
      </w:r>
    </w:p>
    <w:p>
      <w:pPr>
        <w:pStyle w:val="ListBullet"/>
      </w:pPr>
      <w:r>
        <w:t>Crear vista de rentabilidad por vehiculo.</w:t>
      </w:r>
    </w:p>
    <w:p>
      <w:pPr>
        <w:pStyle w:val="ListBullet"/>
      </w:pPr>
      <w:r>
        <w:t>Crear vista de costos por ruta.</w:t>
      </w:r>
    </w:p>
    <w:p>
      <w:pPr>
        <w:pStyle w:val="ListBullet"/>
      </w:pPr>
      <w:r>
        <w:t>Crear vista de comparacion peajes reales vs peajes de referencia.</w:t>
      </w:r>
    </w:p>
    <w:p>
      <w:r>
        <w:rPr>
          <w:b/>
        </w:rPr>
        <w:t xml:space="preserve">Entregable: </w:t>
      </w:r>
      <w:r>
        <w:t>Vistas SQL listas para consumo analitico.</w:t>
      </w:r>
    </w:p>
    <w:p>
      <w:pPr>
        <w:pStyle w:val="Heading2"/>
      </w:pPr>
      <w:r>
        <w:t>Fase 6 - Probar preguntas de negocio</w:t>
      </w:r>
    </w:p>
    <w:p>
      <w:pPr>
        <w:pStyle w:val="ListBullet"/>
      </w:pPr>
      <w:r>
        <w:t>Ejecutar consultas SQL para calcular margen por viaje.</w:t>
      </w:r>
    </w:p>
    <w:p>
      <w:pPr>
        <w:pStyle w:val="ListBullet"/>
      </w:pPr>
      <w:r>
        <w:t>Identificar vehiculos mas rentables.</w:t>
      </w:r>
    </w:p>
    <w:p>
      <w:pPr>
        <w:pStyle w:val="ListBullet"/>
      </w:pPr>
      <w:r>
        <w:t>Identificar rutas con mayor gasto promedio.</w:t>
      </w:r>
    </w:p>
    <w:p>
      <w:pPr>
        <w:pStyle w:val="ListBullet"/>
      </w:pPr>
      <w:r>
        <w:t>Calcular gasto total en combustible por mes.</w:t>
      </w:r>
    </w:p>
    <w:p>
      <w:pPr>
        <w:pStyle w:val="ListBullet"/>
      </w:pPr>
      <w:r>
        <w:t>Comparar peajes registrados contra peajes esperados por ruta.</w:t>
      </w:r>
    </w:p>
    <w:p>
      <w:r>
        <w:rPr>
          <w:b/>
        </w:rPr>
        <w:t xml:space="preserve">Entregable: </w:t>
      </w:r>
      <w:r>
        <w:t>Resultados de prueba listos para mostrar en demo.</w:t>
      </w:r>
    </w:p>
    <w:p>
      <w:pPr>
        <w:pStyle w:val="Heading2"/>
      </w:pPr>
      <w:r>
        <w:t>Fase 7 - Preparar integracion con backend</w:t>
      </w:r>
    </w:p>
    <w:p>
      <w:pPr>
        <w:pStyle w:val="ListBullet"/>
      </w:pPr>
      <w:r>
        <w:t>Crear funciones Python para consultar las vistas.</w:t>
      </w:r>
    </w:p>
    <w:p>
      <w:pPr>
        <w:pStyle w:val="ListBullet"/>
      </w:pPr>
      <w:r>
        <w:t>Crear un endpoint FastAPI para rentabilidad por viaje.</w:t>
      </w:r>
    </w:p>
    <w:p>
      <w:pPr>
        <w:pStyle w:val="ListBullet"/>
      </w:pPr>
      <w:r>
        <w:t>Crear un endpoint FastAPI para resumen por vehiculo.</w:t>
      </w:r>
    </w:p>
    <w:p>
      <w:pPr>
        <w:pStyle w:val="ListBullet"/>
      </w:pPr>
      <w:r>
        <w:t>Crear un endpoint FastAPI para gastos por categoria.</w:t>
      </w:r>
    </w:p>
    <w:p>
      <w:pPr>
        <w:pStyle w:val="ListBullet"/>
      </w:pPr>
      <w:r>
        <w:t>Dejar documentado el contrato de respuesta JSON.</w:t>
      </w:r>
    </w:p>
    <w:p>
      <w:r>
        <w:rPr>
          <w:b/>
        </w:rPr>
        <w:t xml:space="preserve">Entregable: </w:t>
      </w:r>
      <w:r>
        <w:t>Base preparada para conectarse con GuruMaster.</w:t>
      </w:r>
    </w:p>
    <w:p>
      <w:pPr>
        <w:pStyle w:val="Heading1"/>
      </w:pPr>
      <w:r>
        <w:t>7. Validaciones de calidad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F766E"/>
          </w:tcPr>
          <w:p>
            <w:r/>
            <w:r>
              <w:rPr>
                <w:b/>
                <w:color w:val="FFFFFF"/>
                <w:sz w:val="17"/>
              </w:rPr>
              <w:t>Validacion</w:t>
            </w:r>
          </w:p>
        </w:tc>
        <w:tc>
          <w:tcPr>
            <w:tcW w:type="dxa" w:w="3456"/>
            <w:vAlign w:val="center"/>
            <w:shd w:fill="0F766E"/>
          </w:tcPr>
          <w:p>
            <w:r/>
            <w:r>
              <w:rPr>
                <w:b/>
                <w:color w:val="FFFFFF"/>
                <w:sz w:val="17"/>
              </w:rPr>
              <w:t>Regla</w:t>
            </w:r>
          </w:p>
        </w:tc>
        <w:tc>
          <w:tcPr>
            <w:tcW w:type="dxa" w:w="3456"/>
            <w:vAlign w:val="center"/>
            <w:shd w:fill="0F766E"/>
          </w:tcPr>
          <w:p>
            <w:r/>
            <w:r>
              <w:rPr>
                <w:b/>
                <w:color w:val="FFFFFF"/>
                <w:sz w:val="17"/>
              </w:rPr>
              <w:t>Accion si falla</w:t>
            </w:r>
          </w:p>
        </w:tc>
      </w:tr>
      <w:tr>
        <w:tc>
          <w:tcPr>
            <w:tcW w:type="dxa" w:w="3456"/>
            <w:vAlign w:val="center"/>
          </w:tcPr>
          <w:p>
            <w:r/>
            <w:r>
              <w:rPr>
                <w:b w:val="0"/>
                <w:sz w:val="17"/>
              </w:rPr>
              <w:t>Llaves primarias duplicadas</w:t>
            </w:r>
          </w:p>
        </w:tc>
        <w:tc>
          <w:tcPr>
            <w:tcW w:type="dxa" w:w="3456"/>
            <w:vAlign w:val="center"/>
          </w:tcPr>
          <w:p>
            <w:r/>
            <w:r>
              <w:rPr>
                <w:b w:val="0"/>
                <w:sz w:val="17"/>
              </w:rPr>
              <w:t>Cada id debe ser unico por tabla</w:t>
            </w:r>
          </w:p>
        </w:tc>
        <w:tc>
          <w:tcPr>
            <w:tcW w:type="dxa" w:w="3456"/>
            <w:vAlign w:val="center"/>
          </w:tcPr>
          <w:p>
            <w:r/>
            <w:r>
              <w:rPr>
                <w:b w:val="0"/>
                <w:sz w:val="17"/>
              </w:rPr>
              <w:t>Corregir CSV o generar nuevo id</w:t>
            </w:r>
          </w:p>
        </w:tc>
      </w:tr>
      <w:tr>
        <w:tc>
          <w:tcPr>
            <w:tcW w:type="dxa" w:w="3456"/>
            <w:vAlign w:val="center"/>
          </w:tcPr>
          <w:p>
            <w:r/>
            <w:r>
              <w:rPr>
                <w:b w:val="0"/>
                <w:sz w:val="17"/>
              </w:rPr>
              <w:t>Campos obligatorios nulos</w:t>
            </w:r>
          </w:p>
        </w:tc>
        <w:tc>
          <w:tcPr>
            <w:tcW w:type="dxa" w:w="3456"/>
            <w:vAlign w:val="center"/>
          </w:tcPr>
          <w:p>
            <w:r/>
            <w:r>
              <w:rPr>
                <w:b w:val="0"/>
                <w:sz w:val="17"/>
              </w:rPr>
              <w:t>IDs, fechas, ingresos y valores no deben estar vacios</w:t>
            </w:r>
          </w:p>
        </w:tc>
        <w:tc>
          <w:tcPr>
            <w:tcW w:type="dxa" w:w="3456"/>
            <w:vAlign w:val="center"/>
          </w:tcPr>
          <w:p>
            <w:r/>
            <w:r>
              <w:rPr>
                <w:b w:val="0"/>
                <w:sz w:val="17"/>
              </w:rPr>
              <w:t>Completar o eliminar registro de prueba</w:t>
            </w:r>
          </w:p>
        </w:tc>
      </w:tr>
      <w:tr>
        <w:tc>
          <w:tcPr>
            <w:tcW w:type="dxa" w:w="3456"/>
            <w:vAlign w:val="center"/>
          </w:tcPr>
          <w:p>
            <w:r/>
            <w:r>
              <w:rPr>
                <w:b w:val="0"/>
                <w:sz w:val="17"/>
              </w:rPr>
              <w:t>Integridad referencial</w:t>
            </w:r>
          </w:p>
        </w:tc>
        <w:tc>
          <w:tcPr>
            <w:tcW w:type="dxa" w:w="3456"/>
            <w:vAlign w:val="center"/>
          </w:tcPr>
          <w:p>
            <w:r/>
            <w:r>
              <w:rPr>
                <w:b w:val="0"/>
                <w:sz w:val="17"/>
              </w:rPr>
              <w:t>Los ids relacionados deben existir en tablas maestras</w:t>
            </w:r>
          </w:p>
        </w:tc>
        <w:tc>
          <w:tcPr>
            <w:tcW w:type="dxa" w:w="3456"/>
            <w:vAlign w:val="center"/>
          </w:tcPr>
          <w:p>
            <w:r/>
            <w:r>
              <w:rPr>
                <w:b w:val="0"/>
                <w:sz w:val="17"/>
              </w:rPr>
              <w:t>Agregar registro maestro o corregir id</w:t>
            </w:r>
          </w:p>
        </w:tc>
      </w:tr>
      <w:tr>
        <w:tc>
          <w:tcPr>
            <w:tcW w:type="dxa" w:w="3456"/>
            <w:vAlign w:val="center"/>
          </w:tcPr>
          <w:p>
            <w:r/>
            <w:r>
              <w:rPr>
                <w:b w:val="0"/>
                <w:sz w:val="17"/>
              </w:rPr>
              <w:t>Valores negativos</w:t>
            </w:r>
          </w:p>
        </w:tc>
        <w:tc>
          <w:tcPr>
            <w:tcW w:type="dxa" w:w="3456"/>
            <w:vAlign w:val="center"/>
          </w:tcPr>
          <w:p>
            <w:r/>
            <w:r>
              <w:rPr>
                <w:b w:val="0"/>
                <w:sz w:val="17"/>
              </w:rPr>
              <w:t>Ingreso, valor, distancia y peso deben ser &gt;= 0</w:t>
            </w:r>
          </w:p>
        </w:tc>
        <w:tc>
          <w:tcPr>
            <w:tcW w:type="dxa" w:w="3456"/>
            <w:vAlign w:val="center"/>
          </w:tcPr>
          <w:p>
            <w:r/>
            <w:r>
              <w:rPr>
                <w:b w:val="0"/>
                <w:sz w:val="17"/>
              </w:rPr>
              <w:t>Revisar el dato o convertir en ajuste separado</w:t>
            </w:r>
          </w:p>
        </w:tc>
      </w:tr>
      <w:tr>
        <w:tc>
          <w:tcPr>
            <w:tcW w:type="dxa" w:w="3456"/>
            <w:vAlign w:val="center"/>
          </w:tcPr>
          <w:p>
            <w:r/>
            <w:r>
              <w:rPr>
                <w:b w:val="0"/>
                <w:sz w:val="17"/>
              </w:rPr>
              <w:t>Fechas invalidas</w:t>
            </w:r>
          </w:p>
        </w:tc>
        <w:tc>
          <w:tcPr>
            <w:tcW w:type="dxa" w:w="3456"/>
            <w:vAlign w:val="center"/>
          </w:tcPr>
          <w:p>
            <w:r/>
            <w:r>
              <w:rPr>
                <w:b w:val="0"/>
                <w:sz w:val="17"/>
              </w:rPr>
              <w:t>Formato YYYY-MM-DD</w:t>
            </w:r>
          </w:p>
        </w:tc>
        <w:tc>
          <w:tcPr>
            <w:tcW w:type="dxa" w:w="3456"/>
            <w:vAlign w:val="center"/>
          </w:tcPr>
          <w:p>
            <w:r/>
            <w:r>
              <w:rPr>
                <w:b w:val="0"/>
                <w:sz w:val="17"/>
              </w:rPr>
              <w:t>Normalizar formato</w:t>
            </w:r>
          </w:p>
        </w:tc>
      </w:tr>
      <w:tr>
        <w:tc>
          <w:tcPr>
            <w:tcW w:type="dxa" w:w="3456"/>
            <w:vAlign w:val="center"/>
          </w:tcPr>
          <w:p>
            <w:r/>
            <w:r>
              <w:rPr>
                <w:b w:val="0"/>
                <w:sz w:val="17"/>
              </w:rPr>
              <w:t>Moneda inconsistente</w:t>
            </w:r>
          </w:p>
        </w:tc>
        <w:tc>
          <w:tcPr>
            <w:tcW w:type="dxa" w:w="3456"/>
            <w:vAlign w:val="center"/>
          </w:tcPr>
          <w:p>
            <w:r/>
            <w:r>
              <w:rPr>
                <w:b w:val="0"/>
                <w:sz w:val="17"/>
              </w:rPr>
              <w:t>Para MVP usar COP</w:t>
            </w:r>
          </w:p>
        </w:tc>
        <w:tc>
          <w:tcPr>
            <w:tcW w:type="dxa" w:w="3456"/>
            <w:vAlign w:val="center"/>
          </w:tcPr>
          <w:p>
            <w:r/>
            <w:r>
              <w:rPr>
                <w:b w:val="0"/>
                <w:sz w:val="17"/>
              </w:rPr>
              <w:t>Homologar moneda</w:t>
            </w:r>
          </w:p>
        </w:tc>
      </w:tr>
      <w:tr>
        <w:tc>
          <w:tcPr>
            <w:tcW w:type="dxa" w:w="3456"/>
            <w:vAlign w:val="center"/>
          </w:tcPr>
          <w:p>
            <w:r/>
            <w:r>
              <w:rPr>
                <w:b w:val="0"/>
                <w:sz w:val="17"/>
              </w:rPr>
              <w:t>Tipos de gasto inconsistentes</w:t>
            </w:r>
          </w:p>
        </w:tc>
        <w:tc>
          <w:tcPr>
            <w:tcW w:type="dxa" w:w="3456"/>
            <w:vAlign w:val="center"/>
          </w:tcPr>
          <w:p>
            <w:r/>
            <w:r>
              <w:rPr>
                <w:b w:val="0"/>
                <w:sz w:val="17"/>
              </w:rPr>
              <w:t>Usar catalogo controlado</w:t>
            </w:r>
          </w:p>
        </w:tc>
        <w:tc>
          <w:tcPr>
            <w:tcW w:type="dxa" w:w="3456"/>
            <w:vAlign w:val="center"/>
          </w:tcPr>
          <w:p>
            <w:r/>
            <w:r>
              <w:rPr>
                <w:b w:val="0"/>
                <w:sz w:val="17"/>
              </w:rPr>
              <w:t>Normalizar nombres como Combustible, Peajes, Pago conductor</w:t>
            </w:r>
          </w:p>
        </w:tc>
      </w:tr>
    </w:tbl>
    <w:p/>
    <w:p>
      <w:pPr>
        <w:pStyle w:val="CodeBlock"/>
      </w:pPr>
      <w:r>
        <w:rPr>
          <w:rFonts w:ascii="Consolas" w:hAnsi="Consolas"/>
          <w:sz w:val="17"/>
        </w:rPr>
        <w:t>-- Registros de gastos sin viaje asociado</w:t>
        <w:br/>
      </w:r>
      <w:r>
        <w:rPr>
          <w:rFonts w:ascii="Consolas" w:hAnsi="Consolas"/>
          <w:sz w:val="17"/>
        </w:rPr>
        <w:t>SELECT gv.*</w:t>
        <w:br/>
      </w:r>
      <w:r>
        <w:rPr>
          <w:rFonts w:ascii="Consolas" w:hAnsi="Consolas"/>
          <w:sz w:val="17"/>
        </w:rPr>
        <w:t>FROM gastos_viaje gv</w:t>
        <w:br/>
      </w:r>
      <w:r>
        <w:rPr>
          <w:rFonts w:ascii="Consolas" w:hAnsi="Consolas"/>
          <w:sz w:val="17"/>
        </w:rPr>
        <w:t>LEFT JOIN viajes v ON gv.viaje_id = v.viaje_id</w:t>
        <w:br/>
      </w:r>
      <w:r>
        <w:rPr>
          <w:rFonts w:ascii="Consolas" w:hAnsi="Consolas"/>
          <w:sz w:val="17"/>
        </w:rPr>
        <w:t>WHERE v.viaje_id IS NULL;</w:t>
        <w:br/>
      </w:r>
      <w:r>
        <w:rPr>
          <w:rFonts w:ascii="Consolas" w:hAnsi="Consolas"/>
          <w:sz w:val="17"/>
        </w:rPr>
        <w:br/>
      </w:r>
      <w:r>
        <w:rPr>
          <w:rFonts w:ascii="Consolas" w:hAnsi="Consolas"/>
          <w:sz w:val="17"/>
        </w:rPr>
        <w:t>-- Viajes sin vehiculo valido</w:t>
        <w:br/>
      </w:r>
      <w:r>
        <w:rPr>
          <w:rFonts w:ascii="Consolas" w:hAnsi="Consolas"/>
          <w:sz w:val="17"/>
        </w:rPr>
        <w:t>SELECT v.*</w:t>
        <w:br/>
      </w:r>
      <w:r>
        <w:rPr>
          <w:rFonts w:ascii="Consolas" w:hAnsi="Consolas"/>
          <w:sz w:val="17"/>
        </w:rPr>
        <w:t>FROM viajes v</w:t>
        <w:br/>
      </w:r>
      <w:r>
        <w:rPr>
          <w:rFonts w:ascii="Consolas" w:hAnsi="Consolas"/>
          <w:sz w:val="17"/>
        </w:rPr>
        <w:t>LEFT JOIN vehiculos ve ON v.vehiculo_id = ve.vehiculo_id</w:t>
        <w:br/>
      </w:r>
      <w:r>
        <w:rPr>
          <w:rFonts w:ascii="Consolas" w:hAnsi="Consolas"/>
          <w:sz w:val="17"/>
        </w:rPr>
        <w:t>WHERE ve.vehiculo_id IS NULL;</w:t>
        <w:br/>
      </w:r>
      <w:r>
        <w:rPr>
          <w:rFonts w:ascii="Consolas" w:hAnsi="Consolas"/>
          <w:sz w:val="17"/>
        </w:rPr>
        <w:br/>
      </w:r>
      <w:r>
        <w:rPr>
          <w:rFonts w:ascii="Consolas" w:hAnsi="Consolas"/>
          <w:sz w:val="17"/>
        </w:rPr>
        <w:t>-- Ingresos o gastos negativos</w:t>
        <w:br/>
      </w:r>
      <w:r>
        <w:rPr>
          <w:rFonts w:ascii="Consolas" w:hAnsi="Consolas"/>
          <w:sz w:val="17"/>
        </w:rPr>
        <w:t>SELECT * FROM viajes WHERE ingreso &lt; 0;</w:t>
        <w:br/>
      </w:r>
      <w:r>
        <w:rPr>
          <w:rFonts w:ascii="Consolas" w:hAnsi="Consolas"/>
          <w:sz w:val="17"/>
        </w:rPr>
        <w:t>SELECT * FROM gastos_viaje WHERE valor &lt; 0;</w:t>
        <w:br/>
      </w:r>
    </w:p>
    <w:p>
      <w:pPr>
        <w:pStyle w:val="Heading1"/>
      </w:pPr>
      <w:r>
        <w:t>8. Consultas y vistas SQL recomendadas</w:t>
      </w:r>
    </w:p>
    <w:p>
      <w:r>
        <w:t>Estas vistas deben crearse dentro de SQLite para facilitar el consumo por parte de GuruMaster y evitar que el backend tenga que recalcular todo desde cero.</w:t>
      </w:r>
    </w:p>
    <w:p>
      <w:pPr>
        <w:pStyle w:val="Heading2"/>
      </w:pPr>
      <w:r>
        <w:t>8.1 Vista: rentabilidad por viaje</w:t>
      </w:r>
    </w:p>
    <w:p>
      <w:pPr>
        <w:pStyle w:val="CodeBlock"/>
      </w:pPr>
      <w:r>
        <w:rPr>
          <w:rFonts w:ascii="Consolas" w:hAnsi="Consolas"/>
          <w:sz w:val="17"/>
        </w:rPr>
        <w:t>CREATE VIEW IF NOT EXISTS vw_rentabilidad_viaje AS</w:t>
        <w:br/>
      </w:r>
      <w:r>
        <w:rPr>
          <w:rFonts w:ascii="Consolas" w:hAnsi="Consolas"/>
          <w:sz w:val="17"/>
        </w:rPr>
        <w:t>SELECT</w:t>
        <w:br/>
      </w:r>
      <w:r>
        <w:rPr>
          <w:rFonts w:ascii="Consolas" w:hAnsi="Consolas"/>
          <w:sz w:val="17"/>
        </w:rPr>
        <w:t xml:space="preserve">    v.viaje_id,</w:t>
        <w:br/>
      </w:r>
      <w:r>
        <w:rPr>
          <w:rFonts w:ascii="Consolas" w:hAnsi="Consolas"/>
          <w:sz w:val="17"/>
        </w:rPr>
        <w:t xml:space="preserve">    v.fecha_viaje,</w:t>
        <w:br/>
      </w:r>
      <w:r>
        <w:rPr>
          <w:rFonts w:ascii="Consolas" w:hAnsi="Consolas"/>
          <w:sz w:val="17"/>
        </w:rPr>
        <w:t xml:space="preserve">    ve.placa,</w:t>
        <w:br/>
      </w:r>
      <w:r>
        <w:rPr>
          <w:rFonts w:ascii="Consolas" w:hAnsi="Consolas"/>
          <w:sz w:val="17"/>
        </w:rPr>
        <w:t xml:space="preserve">    ve.tipo_vehiculo,</w:t>
        <w:br/>
      </w:r>
      <w:r>
        <w:rPr>
          <w:rFonts w:ascii="Consolas" w:hAnsi="Consolas"/>
          <w:sz w:val="17"/>
        </w:rPr>
        <w:t xml:space="preserve">    c.nombre_conductor,</w:t>
        <w:br/>
      </w:r>
      <w:r>
        <w:rPr>
          <w:rFonts w:ascii="Consolas" w:hAnsi="Consolas"/>
          <w:sz w:val="17"/>
        </w:rPr>
        <w:t xml:space="preserve">    r.ciudad_origen,</w:t>
        <w:br/>
      </w:r>
      <w:r>
        <w:rPr>
          <w:rFonts w:ascii="Consolas" w:hAnsi="Consolas"/>
          <w:sz w:val="17"/>
        </w:rPr>
        <w:t xml:space="preserve">    r.ciudad_destino,</w:t>
        <w:br/>
      </w:r>
      <w:r>
        <w:rPr>
          <w:rFonts w:ascii="Consolas" w:hAnsi="Consolas"/>
          <w:sz w:val="17"/>
        </w:rPr>
        <w:t xml:space="preserve">    v.nombre_cliente,</w:t>
        <w:br/>
      </w:r>
      <w:r>
        <w:rPr>
          <w:rFonts w:ascii="Consolas" w:hAnsi="Consolas"/>
          <w:sz w:val="17"/>
        </w:rPr>
        <w:t xml:space="preserve">    v.tipo_carga,</w:t>
        <w:br/>
      </w:r>
      <w:r>
        <w:rPr>
          <w:rFonts w:ascii="Consolas" w:hAnsi="Consolas"/>
          <w:sz w:val="17"/>
        </w:rPr>
        <w:t xml:space="preserve">    v.ingreso,</w:t>
        <w:br/>
      </w:r>
      <w:r>
        <w:rPr>
          <w:rFonts w:ascii="Consolas" w:hAnsi="Consolas"/>
          <w:sz w:val="17"/>
        </w:rPr>
        <w:t xml:space="preserve">    COALESCE(SUM(g.valor), 0) AS gasto_total,</w:t>
        <w:br/>
      </w:r>
      <w:r>
        <w:rPr>
          <w:rFonts w:ascii="Consolas" w:hAnsi="Consolas"/>
          <w:sz w:val="17"/>
        </w:rPr>
        <w:t xml:space="preserve">    v.ingreso - COALESCE(SUM(g.valor), 0) AS utilidad,</w:t>
        <w:br/>
      </w:r>
      <w:r>
        <w:rPr>
          <w:rFonts w:ascii="Consolas" w:hAnsi="Consolas"/>
          <w:sz w:val="17"/>
        </w:rPr>
        <w:t xml:space="preserve">    ROUND(((v.ingreso - COALESCE(SUM(g.valor), 0)) * 100.0) / NULLIF(v.ingreso, 0), 2) AS margen_pct</w:t>
        <w:br/>
      </w:r>
      <w:r>
        <w:rPr>
          <w:rFonts w:ascii="Consolas" w:hAnsi="Consolas"/>
          <w:sz w:val="17"/>
        </w:rPr>
        <w:t>FROM viajes v</w:t>
        <w:br/>
      </w:r>
      <w:r>
        <w:rPr>
          <w:rFonts w:ascii="Consolas" w:hAnsi="Consolas"/>
          <w:sz w:val="17"/>
        </w:rPr>
        <w:t>JOIN vehiculos ve ON v.vehiculo_id = ve.vehiculo_id</w:t>
        <w:br/>
      </w:r>
      <w:r>
        <w:rPr>
          <w:rFonts w:ascii="Consolas" w:hAnsi="Consolas"/>
          <w:sz w:val="17"/>
        </w:rPr>
        <w:t>JOIN conductores c ON v.conductor_id = c.conductor_id</w:t>
        <w:br/>
      </w:r>
      <w:r>
        <w:rPr>
          <w:rFonts w:ascii="Consolas" w:hAnsi="Consolas"/>
          <w:sz w:val="17"/>
        </w:rPr>
        <w:t>JOIN rutas r ON v.ruta_id = r.ruta_id</w:t>
        <w:br/>
      </w:r>
      <w:r>
        <w:rPr>
          <w:rFonts w:ascii="Consolas" w:hAnsi="Consolas"/>
          <w:sz w:val="17"/>
        </w:rPr>
        <w:t>LEFT JOIN gastos_viaje g ON v.viaje_id = g.viaje_id</w:t>
        <w:br/>
      </w:r>
      <w:r>
        <w:rPr>
          <w:rFonts w:ascii="Consolas" w:hAnsi="Consolas"/>
          <w:sz w:val="17"/>
        </w:rPr>
        <w:t>GROUP BY</w:t>
        <w:br/>
      </w:r>
      <w:r>
        <w:rPr>
          <w:rFonts w:ascii="Consolas" w:hAnsi="Consolas"/>
          <w:sz w:val="17"/>
        </w:rPr>
        <w:t xml:space="preserve">    v.viaje_id, v.fecha_viaje, ve.placa, ve.tipo_vehiculo, c.nombre_conductor,</w:t>
        <w:br/>
      </w:r>
      <w:r>
        <w:rPr>
          <w:rFonts w:ascii="Consolas" w:hAnsi="Consolas"/>
          <w:sz w:val="17"/>
        </w:rPr>
        <w:t xml:space="preserve">    r.ciudad_origen, r.ciudad_destino, v.nombre_cliente, v.tipo_carga, v.ingreso;</w:t>
        <w:br/>
      </w:r>
    </w:p>
    <w:p>
      <w:pPr>
        <w:pStyle w:val="Heading2"/>
      </w:pPr>
      <w:r>
        <w:t>8.2 Vista: gastos por categoria</w:t>
      </w:r>
    </w:p>
    <w:p>
      <w:pPr>
        <w:pStyle w:val="CodeBlock"/>
      </w:pPr>
      <w:r>
        <w:rPr>
          <w:rFonts w:ascii="Consolas" w:hAnsi="Consolas"/>
          <w:sz w:val="17"/>
        </w:rPr>
        <w:t>CREATE VIEW IF NOT EXISTS vw_gastos_por_categoria AS</w:t>
        <w:br/>
      </w:r>
      <w:r>
        <w:rPr>
          <w:rFonts w:ascii="Consolas" w:hAnsi="Consolas"/>
          <w:sz w:val="17"/>
        </w:rPr>
        <w:t>SELECT</w:t>
        <w:br/>
      </w:r>
      <w:r>
        <w:rPr>
          <w:rFonts w:ascii="Consolas" w:hAnsi="Consolas"/>
          <w:sz w:val="17"/>
        </w:rPr>
        <w:t xml:space="preserve">    g.tipo_gasto,</w:t>
        <w:br/>
      </w:r>
      <w:r>
        <w:rPr>
          <w:rFonts w:ascii="Consolas" w:hAnsi="Consolas"/>
          <w:sz w:val="17"/>
        </w:rPr>
        <w:t xml:space="preserve">    COUNT(*) AS cantidad_registros,</w:t>
        <w:br/>
      </w:r>
      <w:r>
        <w:rPr>
          <w:rFonts w:ascii="Consolas" w:hAnsi="Consolas"/>
          <w:sz w:val="17"/>
        </w:rPr>
        <w:t xml:space="preserve">    SUM(g.valor) AS valor_total,</w:t>
        <w:br/>
      </w:r>
      <w:r>
        <w:rPr>
          <w:rFonts w:ascii="Consolas" w:hAnsi="Consolas"/>
          <w:sz w:val="17"/>
        </w:rPr>
        <w:t xml:space="preserve">    AVG(g.valor) AS valor_promedio</w:t>
        <w:br/>
      </w:r>
      <w:r>
        <w:rPr>
          <w:rFonts w:ascii="Consolas" w:hAnsi="Consolas"/>
          <w:sz w:val="17"/>
        </w:rPr>
        <w:t>FROM gastos_viaje g</w:t>
        <w:br/>
      </w:r>
      <w:r>
        <w:rPr>
          <w:rFonts w:ascii="Consolas" w:hAnsi="Consolas"/>
          <w:sz w:val="17"/>
        </w:rPr>
        <w:t>GROUP BY g.tipo_gasto;</w:t>
        <w:br/>
      </w:r>
    </w:p>
    <w:p>
      <w:pPr>
        <w:pStyle w:val="Heading2"/>
      </w:pPr>
      <w:r>
        <w:t>8.3 Vista: rentabilidad por vehiculo</w:t>
      </w:r>
    </w:p>
    <w:p>
      <w:pPr>
        <w:pStyle w:val="CodeBlock"/>
      </w:pPr>
      <w:r>
        <w:rPr>
          <w:rFonts w:ascii="Consolas" w:hAnsi="Consolas"/>
          <w:sz w:val="17"/>
        </w:rPr>
        <w:t>CREATE VIEW IF NOT EXISTS vw_rentabilidad_vehiculo AS</w:t>
        <w:br/>
      </w:r>
      <w:r>
        <w:rPr>
          <w:rFonts w:ascii="Consolas" w:hAnsi="Consolas"/>
          <w:sz w:val="17"/>
        </w:rPr>
        <w:t>SELECT</w:t>
        <w:br/>
      </w:r>
      <w:r>
        <w:rPr>
          <w:rFonts w:ascii="Consolas" w:hAnsi="Consolas"/>
          <w:sz w:val="17"/>
        </w:rPr>
        <w:t xml:space="preserve">    ve.vehiculo_id,</w:t>
        <w:br/>
      </w:r>
      <w:r>
        <w:rPr>
          <w:rFonts w:ascii="Consolas" w:hAnsi="Consolas"/>
          <w:sz w:val="17"/>
        </w:rPr>
        <w:t xml:space="preserve">    ve.placa,</w:t>
        <w:br/>
      </w:r>
      <w:r>
        <w:rPr>
          <w:rFonts w:ascii="Consolas" w:hAnsi="Consolas"/>
          <w:sz w:val="17"/>
        </w:rPr>
        <w:t xml:space="preserve">    ve.tipo_vehiculo,</w:t>
        <w:br/>
      </w:r>
      <w:r>
        <w:rPr>
          <w:rFonts w:ascii="Consolas" w:hAnsi="Consolas"/>
          <w:sz w:val="17"/>
        </w:rPr>
        <w:t xml:space="preserve">    COUNT(DISTINCT v.viaje_id) AS total_viajes,</w:t>
        <w:br/>
      </w:r>
      <w:r>
        <w:rPr>
          <w:rFonts w:ascii="Consolas" w:hAnsi="Consolas"/>
          <w:sz w:val="17"/>
        </w:rPr>
        <w:t xml:space="preserve">    SUM(v.ingreso) AS ingreso_total,</w:t>
        <w:br/>
      </w:r>
      <w:r>
        <w:rPr>
          <w:rFonts w:ascii="Consolas" w:hAnsi="Consolas"/>
          <w:sz w:val="17"/>
        </w:rPr>
        <w:t xml:space="preserve">    COALESCE(SUM(g.valor), 0) AS gasto_total,</w:t>
        <w:br/>
      </w:r>
      <w:r>
        <w:rPr>
          <w:rFonts w:ascii="Consolas" w:hAnsi="Consolas"/>
          <w:sz w:val="17"/>
        </w:rPr>
        <w:t xml:space="preserve">    SUM(v.ingreso) - COALESCE(SUM(g.valor), 0) AS utilidad_total,</w:t>
        <w:br/>
      </w:r>
      <w:r>
        <w:rPr>
          <w:rFonts w:ascii="Consolas" w:hAnsi="Consolas"/>
          <w:sz w:val="17"/>
        </w:rPr>
        <w:t xml:space="preserve">    ROUND(((SUM(v.ingreso) - COALESCE(SUM(g.valor), 0)) * 100.0) / NULLIF(SUM(v.ingreso), 0), 2) AS margen_pct</w:t>
        <w:br/>
      </w:r>
      <w:r>
        <w:rPr>
          <w:rFonts w:ascii="Consolas" w:hAnsi="Consolas"/>
          <w:sz w:val="17"/>
        </w:rPr>
        <w:t>FROM vehiculos ve</w:t>
        <w:br/>
      </w:r>
      <w:r>
        <w:rPr>
          <w:rFonts w:ascii="Consolas" w:hAnsi="Consolas"/>
          <w:sz w:val="17"/>
        </w:rPr>
        <w:t>LEFT JOIN viajes v ON ve.vehiculo_id = v.vehiculo_id</w:t>
        <w:br/>
      </w:r>
      <w:r>
        <w:rPr>
          <w:rFonts w:ascii="Consolas" w:hAnsi="Consolas"/>
          <w:sz w:val="17"/>
        </w:rPr>
        <w:t>LEFT JOIN gastos_viaje g ON v.viaje_id = g.viaje_id</w:t>
        <w:br/>
      </w:r>
      <w:r>
        <w:rPr>
          <w:rFonts w:ascii="Consolas" w:hAnsi="Consolas"/>
          <w:sz w:val="17"/>
        </w:rPr>
        <w:t>GROUP BY ve.vehiculo_id, ve.placa, ve.tipo_vehiculo;</w:t>
        <w:br/>
      </w:r>
    </w:p>
    <w:p>
      <w:pPr>
        <w:pStyle w:val="Heading2"/>
      </w:pPr>
      <w:r>
        <w:t>8.4 Vista: costos por ruta</w:t>
      </w:r>
    </w:p>
    <w:p>
      <w:pPr>
        <w:pStyle w:val="CodeBlock"/>
      </w:pPr>
      <w:r>
        <w:rPr>
          <w:rFonts w:ascii="Consolas" w:hAnsi="Consolas"/>
          <w:sz w:val="17"/>
        </w:rPr>
        <w:t>CREATE VIEW IF NOT EXISTS vw_costos_por_ruta AS</w:t>
        <w:br/>
      </w:r>
      <w:r>
        <w:rPr>
          <w:rFonts w:ascii="Consolas" w:hAnsi="Consolas"/>
          <w:sz w:val="17"/>
        </w:rPr>
        <w:t>SELECT</w:t>
        <w:br/>
      </w:r>
      <w:r>
        <w:rPr>
          <w:rFonts w:ascii="Consolas" w:hAnsi="Consolas"/>
          <w:sz w:val="17"/>
        </w:rPr>
        <w:t xml:space="preserve">    r.ruta_id,</w:t>
        <w:br/>
      </w:r>
      <w:r>
        <w:rPr>
          <w:rFonts w:ascii="Consolas" w:hAnsi="Consolas"/>
          <w:sz w:val="17"/>
        </w:rPr>
        <w:t xml:space="preserve">    r.ciudad_origen,</w:t>
        <w:br/>
      </w:r>
      <w:r>
        <w:rPr>
          <w:rFonts w:ascii="Consolas" w:hAnsi="Consolas"/>
          <w:sz w:val="17"/>
        </w:rPr>
        <w:t xml:space="preserve">    r.ciudad_destino,</w:t>
        <w:br/>
      </w:r>
      <w:r>
        <w:rPr>
          <w:rFonts w:ascii="Consolas" w:hAnsi="Consolas"/>
          <w:sz w:val="17"/>
        </w:rPr>
        <w:t xml:space="preserve">    r.distancia_km,</w:t>
        <w:br/>
      </w:r>
      <w:r>
        <w:rPr>
          <w:rFonts w:ascii="Consolas" w:hAnsi="Consolas"/>
          <w:sz w:val="17"/>
        </w:rPr>
        <w:t xml:space="preserve">    COUNT(DISTINCT v.viaje_id) AS total_viajes,</w:t>
        <w:br/>
      </w:r>
      <w:r>
        <w:rPr>
          <w:rFonts w:ascii="Consolas" w:hAnsi="Consolas"/>
          <w:sz w:val="17"/>
        </w:rPr>
        <w:t xml:space="preserve">    SUM(v.ingreso) AS ingreso_total,</w:t>
        <w:br/>
      </w:r>
      <w:r>
        <w:rPr>
          <w:rFonts w:ascii="Consolas" w:hAnsi="Consolas"/>
          <w:sz w:val="17"/>
        </w:rPr>
        <w:t xml:space="preserve">    COALESCE(SUM(g.valor), 0) AS gasto_total,</w:t>
        <w:br/>
      </w:r>
      <w:r>
        <w:rPr>
          <w:rFonts w:ascii="Consolas" w:hAnsi="Consolas"/>
          <w:sz w:val="17"/>
        </w:rPr>
        <w:t xml:space="preserve">    ROUND(COALESCE(SUM(g.valor), 0) / NULLIF(COUNT(DISTINCT v.viaje_id), 0), 2) AS gasto_promedio_por_viaje,</w:t>
        <w:br/>
      </w:r>
      <w:r>
        <w:rPr>
          <w:rFonts w:ascii="Consolas" w:hAnsi="Consolas"/>
          <w:sz w:val="17"/>
        </w:rPr>
        <w:t xml:space="preserve">    ROUND(COALESCE(SUM(g.valor), 0) / NULLIF(SUM(r.distancia_km), 0), 2) AS costo_estimado_por_km</w:t>
        <w:br/>
      </w:r>
      <w:r>
        <w:rPr>
          <w:rFonts w:ascii="Consolas" w:hAnsi="Consolas"/>
          <w:sz w:val="17"/>
        </w:rPr>
        <w:t>FROM rutas r</w:t>
        <w:br/>
      </w:r>
      <w:r>
        <w:rPr>
          <w:rFonts w:ascii="Consolas" w:hAnsi="Consolas"/>
          <w:sz w:val="17"/>
        </w:rPr>
        <w:t>LEFT JOIN viajes v ON r.ruta_id = v.ruta_id</w:t>
        <w:br/>
      </w:r>
      <w:r>
        <w:rPr>
          <w:rFonts w:ascii="Consolas" w:hAnsi="Consolas"/>
          <w:sz w:val="17"/>
        </w:rPr>
        <w:t>LEFT JOIN gastos_viaje g ON v.viaje_id = g.viaje_id</w:t>
        <w:br/>
      </w:r>
      <w:r>
        <w:rPr>
          <w:rFonts w:ascii="Consolas" w:hAnsi="Consolas"/>
          <w:sz w:val="17"/>
        </w:rPr>
        <w:t>GROUP BY r.ruta_id, r.ciudad_origen, r.ciudad_destino, r.distancia_km;</w:t>
        <w:br/>
      </w:r>
    </w:p>
    <w:p>
      <w:pPr>
        <w:pStyle w:val="Heading1"/>
      </w:pPr>
      <w:r>
        <w:t>9. Integracion futura con GuruMaster</w:t>
      </w:r>
    </w:p>
    <w:p>
      <w:r>
        <w:t>Una vez las vistas esten listas, el siguiente paso es exponerlas por medio de un backend. GuruMaster no deberia consultar directamente todos los CSV desde el frontend. El flujo recomendado es:</w:t>
      </w:r>
    </w:p>
    <w:p>
      <w:pPr>
        <w:pStyle w:val="CodeBlock"/>
      </w:pPr>
      <w:r>
        <w:rPr>
          <w:rFonts w:ascii="Consolas" w:hAnsi="Consolas"/>
          <w:sz w:val="17"/>
        </w:rPr>
        <w:t>Usuario pregunta en GuruMaster</w:t>
        <w:br/>
      </w:r>
      <w:r>
        <w:rPr>
          <w:rFonts w:ascii="Consolas" w:hAnsi="Consolas"/>
          <w:sz w:val="17"/>
        </w:rPr>
        <w:t xml:space="preserve">        ↓</w:t>
        <w:br/>
      </w:r>
      <w:r>
        <w:rPr>
          <w:rFonts w:ascii="Consolas" w:hAnsi="Consolas"/>
          <w:sz w:val="17"/>
        </w:rPr>
        <w:t>Frontend envia pregunta + contexto</w:t>
        <w:br/>
      </w:r>
      <w:r>
        <w:rPr>
          <w:rFonts w:ascii="Consolas" w:hAnsi="Consolas"/>
          <w:sz w:val="17"/>
        </w:rPr>
        <w:t xml:space="preserve">        ↓</w:t>
        <w:br/>
      </w:r>
      <w:r>
        <w:rPr>
          <w:rFonts w:ascii="Consolas" w:hAnsi="Consolas"/>
          <w:sz w:val="17"/>
        </w:rPr>
        <w:t>FastAPI identifica intencion</w:t>
        <w:br/>
      </w:r>
      <w:r>
        <w:rPr>
          <w:rFonts w:ascii="Consolas" w:hAnsi="Consolas"/>
          <w:sz w:val="17"/>
        </w:rPr>
        <w:t xml:space="preserve">        ↓</w:t>
        <w:br/>
      </w:r>
      <w:r>
        <w:rPr>
          <w:rFonts w:ascii="Consolas" w:hAnsi="Consolas"/>
          <w:sz w:val="17"/>
        </w:rPr>
        <w:t>FastAPI consulta SQLite o una vista SQL</w:t>
        <w:br/>
      </w:r>
      <w:r>
        <w:rPr>
          <w:rFonts w:ascii="Consolas" w:hAnsi="Consolas"/>
          <w:sz w:val="17"/>
        </w:rPr>
        <w:t xml:space="preserve">        ↓</w:t>
        <w:br/>
      </w:r>
      <w:r>
        <w:rPr>
          <w:rFonts w:ascii="Consolas" w:hAnsi="Consolas"/>
          <w:sz w:val="17"/>
        </w:rPr>
        <w:t>LLM transforma el resultado en respuesta explicada</w:t>
        <w:br/>
      </w:r>
      <w:r>
        <w:rPr>
          <w:rFonts w:ascii="Consolas" w:hAnsi="Consolas"/>
          <w:sz w:val="17"/>
        </w:rPr>
        <w:t xml:space="preserve">        ↓</w:t>
        <w:br/>
      </w:r>
      <w:r>
        <w:rPr>
          <w:rFonts w:ascii="Consolas" w:hAnsi="Consolas"/>
          <w:sz w:val="17"/>
        </w:rPr>
        <w:t>Frontend muestra respuesta, metricas y evidencia</w:t>
        <w:b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F766E"/>
          </w:tcPr>
          <w:p>
            <w:r/>
            <w:r>
              <w:rPr>
                <w:b/>
                <w:color w:val="FFFFFF"/>
                <w:sz w:val="17"/>
              </w:rPr>
              <w:t>Endpoint sugerido</w:t>
            </w:r>
          </w:p>
        </w:tc>
        <w:tc>
          <w:tcPr>
            <w:tcW w:type="dxa" w:w="3456"/>
            <w:vAlign w:val="center"/>
            <w:shd w:fill="0F766E"/>
          </w:tcPr>
          <w:p>
            <w:r/>
            <w:r>
              <w:rPr>
                <w:b/>
                <w:color w:val="FFFFFF"/>
                <w:sz w:val="17"/>
              </w:rPr>
              <w:t>Uso</w:t>
            </w:r>
          </w:p>
        </w:tc>
        <w:tc>
          <w:tcPr>
            <w:tcW w:type="dxa" w:w="3456"/>
            <w:vAlign w:val="center"/>
            <w:shd w:fill="0F766E"/>
          </w:tcPr>
          <w:p>
            <w:r/>
            <w:r>
              <w:rPr>
                <w:b/>
                <w:color w:val="FFFFFF"/>
                <w:sz w:val="17"/>
              </w:rPr>
              <w:t>Vista / tabla base</w:t>
            </w:r>
          </w:p>
        </w:tc>
      </w:tr>
      <w:tr>
        <w:tc>
          <w:tcPr>
            <w:tcW w:type="dxa" w:w="3456"/>
            <w:vAlign w:val="center"/>
          </w:tcPr>
          <w:p>
            <w:r/>
            <w:r>
              <w:rPr>
                <w:b w:val="0"/>
                <w:sz w:val="17"/>
              </w:rPr>
              <w:t>GET /costos/viajes/{viaje_id}/rentabilidad</w:t>
            </w:r>
          </w:p>
        </w:tc>
        <w:tc>
          <w:tcPr>
            <w:tcW w:type="dxa" w:w="3456"/>
            <w:vAlign w:val="center"/>
          </w:tcPr>
          <w:p>
            <w:r/>
            <w:r>
              <w:rPr>
                <w:b w:val="0"/>
                <w:sz w:val="17"/>
              </w:rPr>
              <w:t>Consultar rentabilidad de un viaje especifico</w:t>
            </w:r>
          </w:p>
        </w:tc>
        <w:tc>
          <w:tcPr>
            <w:tcW w:type="dxa" w:w="3456"/>
            <w:vAlign w:val="center"/>
          </w:tcPr>
          <w:p>
            <w:r/>
            <w:r>
              <w:rPr>
                <w:b w:val="0"/>
                <w:sz w:val="17"/>
              </w:rPr>
              <w:t>vw_rentabilidad_viaje</w:t>
            </w:r>
          </w:p>
        </w:tc>
      </w:tr>
      <w:tr>
        <w:tc>
          <w:tcPr>
            <w:tcW w:type="dxa" w:w="3456"/>
            <w:vAlign w:val="center"/>
          </w:tcPr>
          <w:p>
            <w:r/>
            <w:r>
              <w:rPr>
                <w:b w:val="0"/>
                <w:sz w:val="17"/>
              </w:rPr>
              <w:t>GET /costos/vehiculos/rentabilidad</w:t>
            </w:r>
          </w:p>
        </w:tc>
        <w:tc>
          <w:tcPr>
            <w:tcW w:type="dxa" w:w="3456"/>
            <w:vAlign w:val="center"/>
          </w:tcPr>
          <w:p>
            <w:r/>
            <w:r>
              <w:rPr>
                <w:b w:val="0"/>
                <w:sz w:val="17"/>
              </w:rPr>
              <w:t>Ranking de rentabilidad por vehiculo</w:t>
            </w:r>
          </w:p>
        </w:tc>
        <w:tc>
          <w:tcPr>
            <w:tcW w:type="dxa" w:w="3456"/>
            <w:vAlign w:val="center"/>
          </w:tcPr>
          <w:p>
            <w:r/>
            <w:r>
              <w:rPr>
                <w:b w:val="0"/>
                <w:sz w:val="17"/>
              </w:rPr>
              <w:t>vw_rentabilidad_vehiculo</w:t>
            </w:r>
          </w:p>
        </w:tc>
      </w:tr>
      <w:tr>
        <w:tc>
          <w:tcPr>
            <w:tcW w:type="dxa" w:w="3456"/>
            <w:vAlign w:val="center"/>
          </w:tcPr>
          <w:p>
            <w:r/>
            <w:r>
              <w:rPr>
                <w:b w:val="0"/>
                <w:sz w:val="17"/>
              </w:rPr>
              <w:t>GET /costos/rutas</w:t>
            </w:r>
          </w:p>
        </w:tc>
        <w:tc>
          <w:tcPr>
            <w:tcW w:type="dxa" w:w="3456"/>
            <w:vAlign w:val="center"/>
          </w:tcPr>
          <w:p>
            <w:r/>
            <w:r>
              <w:rPr>
                <w:b w:val="0"/>
                <w:sz w:val="17"/>
              </w:rPr>
              <w:t>Resumen de costos por ruta</w:t>
            </w:r>
          </w:p>
        </w:tc>
        <w:tc>
          <w:tcPr>
            <w:tcW w:type="dxa" w:w="3456"/>
            <w:vAlign w:val="center"/>
          </w:tcPr>
          <w:p>
            <w:r/>
            <w:r>
              <w:rPr>
                <w:b w:val="0"/>
                <w:sz w:val="17"/>
              </w:rPr>
              <w:t>vw_costos_por_ruta</w:t>
            </w:r>
          </w:p>
        </w:tc>
      </w:tr>
      <w:tr>
        <w:tc>
          <w:tcPr>
            <w:tcW w:type="dxa" w:w="3456"/>
            <w:vAlign w:val="center"/>
          </w:tcPr>
          <w:p>
            <w:r/>
            <w:r>
              <w:rPr>
                <w:b w:val="0"/>
                <w:sz w:val="17"/>
              </w:rPr>
              <w:t>GET /costos/gastos/categorias</w:t>
            </w:r>
          </w:p>
        </w:tc>
        <w:tc>
          <w:tcPr>
            <w:tcW w:type="dxa" w:w="3456"/>
            <w:vAlign w:val="center"/>
          </w:tcPr>
          <w:p>
            <w:r/>
            <w:r>
              <w:rPr>
                <w:b w:val="0"/>
                <w:sz w:val="17"/>
              </w:rPr>
              <w:t>Gastos agrupados por categoria</w:t>
            </w:r>
          </w:p>
        </w:tc>
        <w:tc>
          <w:tcPr>
            <w:tcW w:type="dxa" w:w="3456"/>
            <w:vAlign w:val="center"/>
          </w:tcPr>
          <w:p>
            <w:r/>
            <w:r>
              <w:rPr>
                <w:b w:val="0"/>
                <w:sz w:val="17"/>
              </w:rPr>
              <w:t>vw_gastos_por_categoria</w:t>
            </w:r>
          </w:p>
        </w:tc>
      </w:tr>
      <w:tr>
        <w:tc>
          <w:tcPr>
            <w:tcW w:type="dxa" w:w="3456"/>
            <w:vAlign w:val="center"/>
          </w:tcPr>
          <w:p>
            <w:r/>
            <w:r>
              <w:rPr>
                <w:b w:val="0"/>
                <w:sz w:val="17"/>
              </w:rPr>
              <w:t>POST /chat/costos</w:t>
            </w:r>
          </w:p>
        </w:tc>
        <w:tc>
          <w:tcPr>
            <w:tcW w:type="dxa" w:w="3456"/>
            <w:vAlign w:val="center"/>
          </w:tcPr>
          <w:p>
            <w:r/>
            <w:r>
              <w:rPr>
                <w:b w:val="0"/>
                <w:sz w:val="17"/>
              </w:rPr>
              <w:t>Responder preguntas de negocio en lenguaje natural</w:t>
            </w:r>
          </w:p>
        </w:tc>
        <w:tc>
          <w:tcPr>
            <w:tcW w:type="dxa" w:w="3456"/>
            <w:vAlign w:val="center"/>
          </w:tcPr>
          <w:p>
            <w:r/>
            <w:r>
              <w:rPr>
                <w:b w:val="0"/>
                <w:sz w:val="17"/>
              </w:rPr>
              <w:t>Vistas SQL + LLM</w:t>
            </w:r>
          </w:p>
        </w:tc>
      </w:tr>
    </w:tbl>
    <w:p/>
    <w:p>
      <w:pPr>
        <w:pStyle w:val="Heading2"/>
      </w:pPr>
      <w:r>
        <w:t>9.1 Ejemplo de respuesta esperada de GuruMaster</w:t>
      </w:r>
    </w:p>
    <w:p>
      <w:pPr>
        <w:pStyle w:val="CodeBlock"/>
      </w:pPr>
      <w:r>
        <w:rPr>
          <w:rFonts w:ascii="Consolas" w:hAnsi="Consolas"/>
          <w:sz w:val="17"/>
        </w:rPr>
        <w:t>Pregunta del usuario:</w:t>
        <w:br/>
      </w:r>
      <w:r>
        <w:rPr>
          <w:rFonts w:ascii="Consolas" w:hAnsi="Consolas"/>
          <w:sz w:val="17"/>
        </w:rPr>
        <w:t>"El viaje Medellin - Bogota fue rentable?"</w:t>
        <w:br/>
      </w:r>
      <w:r>
        <w:rPr>
          <w:rFonts w:ascii="Consolas" w:hAnsi="Consolas"/>
          <w:sz w:val="17"/>
        </w:rPr>
        <w:br/>
      </w:r>
      <w:r>
        <w:rPr>
          <w:rFonts w:ascii="Consolas" w:hAnsi="Consolas"/>
          <w:sz w:val="17"/>
        </w:rPr>
        <w:t>Respuesta esperada:</w:t>
        <w:br/>
      </w:r>
      <w:r>
        <w:rPr>
          <w:rFonts w:ascii="Consolas" w:hAnsi="Consolas"/>
          <w:sz w:val="17"/>
        </w:rPr>
        <w:t>"Si. El viaje T001 Medellin - Bogota genero ingresos por $4.200.000 COP y gastos registrados por $2.620.000 COP. La utilidad estimada fue de $1.580.000 COP, con un margen del 37,62%. Los principales costos fueron combustible, peajes y pago del conductor. El viaje puede considerarse rentable para el escenario de prueba."</w:t>
        <w:br/>
      </w:r>
    </w:p>
    <w:p>
      <w:pPr>
        <w:pStyle w:val="Heading1"/>
      </w:pPr>
      <w:r>
        <w:t>10. Checklist final</w:t>
      </w:r>
    </w:p>
    <w:p>
      <w:pPr>
        <w:pStyle w:val="ListBullet"/>
      </w:pPr>
      <w:r>
        <w:t>Los siete CSV existen en data/costos_operativos/.</w:t>
      </w:r>
    </w:p>
    <w:p>
      <w:pPr>
        <w:pStyle w:val="ListBullet"/>
      </w:pPr>
      <w:r>
        <w:t>Los nombres de columnas estan en espanol y son consistentes.</w:t>
      </w:r>
    </w:p>
    <w:p>
      <w:pPr>
        <w:pStyle w:val="ListBullet"/>
      </w:pPr>
      <w:r>
        <w:t>La base gurumaster_carga.db fue creada correctamente.</w:t>
      </w:r>
    </w:p>
    <w:p>
      <w:pPr>
        <w:pStyle w:val="ListBullet"/>
      </w:pPr>
      <w:r>
        <w:t>Las tablas fueron cargadas con datos.</w:t>
      </w:r>
    </w:p>
    <w:p>
      <w:pPr>
        <w:pStyle w:val="ListBullet"/>
      </w:pPr>
      <w:r>
        <w:t>Las relaciones principales fueron validadas.</w:t>
      </w:r>
    </w:p>
    <w:p>
      <w:pPr>
        <w:pStyle w:val="ListBullet"/>
      </w:pPr>
      <w:r>
        <w:t>No existen gastos sin viaje asociado.</w:t>
      </w:r>
    </w:p>
    <w:p>
      <w:pPr>
        <w:pStyle w:val="ListBullet"/>
      </w:pPr>
      <w:r>
        <w:t>No existen viajes con vehiculo, conductor o ruta inexistente.</w:t>
      </w:r>
    </w:p>
    <w:p>
      <w:pPr>
        <w:pStyle w:val="ListBullet"/>
      </w:pPr>
      <w:r>
        <w:t>Las vistas SQL fueron creadas correctamente.</w:t>
      </w:r>
    </w:p>
    <w:p>
      <w:pPr>
        <w:pStyle w:val="ListBullet"/>
      </w:pPr>
      <w:r>
        <w:t>La consulta de rentabilidad por viaje retorna ingreso, gasto, utilidad y margen.</w:t>
      </w:r>
    </w:p>
    <w:p>
      <w:pPr>
        <w:pStyle w:val="ListBullet"/>
      </w:pPr>
      <w:r>
        <w:t>Existe al menos una consulta demo lista para presentar.</w:t>
      </w:r>
    </w:p>
    <w:p>
      <w:pPr>
        <w:pStyle w:val="ListBullet"/>
      </w:pPr>
      <w:r>
        <w:t>El modulo puede reconstruirse desde un script o notebook.</w:t>
      </w:r>
    </w:p>
    <w:p>
      <w:pPr>
        <w:pStyle w:val="ListBullet"/>
      </w:pPr>
      <w:r>
        <w:t>El siguiente paso esta claro: conectar la base con FastAPI y el frontend GuruMaster.</w:t>
      </w:r>
    </w:p>
    <w:p>
      <w:pPr>
        <w:pStyle w:val="Heading1"/>
      </w:pPr>
      <w:r>
        <w:t>Anexo A - Script base sugerido para carga inicial</w:t>
      </w:r>
    </w:p>
    <w:p>
      <w:pPr>
        <w:pStyle w:val="CodeBlock"/>
      </w:pPr>
      <w:r>
        <w:rPr>
          <w:rFonts w:ascii="Consolas" w:hAnsi="Consolas"/>
          <w:sz w:val="17"/>
        </w:rPr>
        <w:t>import sqlite3</w:t>
        <w:br/>
      </w:r>
      <w:r>
        <w:rPr>
          <w:rFonts w:ascii="Consolas" w:hAnsi="Consolas"/>
          <w:sz w:val="17"/>
        </w:rPr>
        <w:t>from pathlib import Path</w:t>
        <w:br/>
      </w:r>
      <w:r>
        <w:rPr>
          <w:rFonts w:ascii="Consolas" w:hAnsi="Consolas"/>
          <w:sz w:val="17"/>
        </w:rPr>
        <w:t>import pandas as pd</w:t>
        <w:br/>
      </w:r>
      <w:r>
        <w:rPr>
          <w:rFonts w:ascii="Consolas" w:hAnsi="Consolas"/>
          <w:sz w:val="17"/>
        </w:rPr>
        <w:br/>
      </w:r>
      <w:r>
        <w:rPr>
          <w:rFonts w:ascii="Consolas" w:hAnsi="Consolas"/>
          <w:sz w:val="17"/>
        </w:rPr>
        <w:t>BASE_DIR = Path("data/costos_operativos")</w:t>
        <w:br/>
      </w:r>
      <w:r>
        <w:rPr>
          <w:rFonts w:ascii="Consolas" w:hAnsi="Consolas"/>
          <w:sz w:val="17"/>
        </w:rPr>
        <w:t>DB_PATH = Path("database/gurumaster_carga.db")</w:t>
        <w:br/>
      </w:r>
      <w:r>
        <w:rPr>
          <w:rFonts w:ascii="Consolas" w:hAnsi="Consolas"/>
          <w:sz w:val="17"/>
        </w:rPr>
        <w:t>DB_PATH.parent.mkdir(parents=True, exist_ok=True)</w:t>
        <w:br/>
      </w:r>
      <w:r>
        <w:rPr>
          <w:rFonts w:ascii="Consolas" w:hAnsi="Consolas"/>
          <w:sz w:val="17"/>
        </w:rPr>
        <w:br/>
      </w:r>
      <w:r>
        <w:rPr>
          <w:rFonts w:ascii="Consolas" w:hAnsi="Consolas"/>
          <w:sz w:val="17"/>
        </w:rPr>
        <w:t>archivos = {</w:t>
        <w:br/>
      </w:r>
      <w:r>
        <w:rPr>
          <w:rFonts w:ascii="Consolas" w:hAnsi="Consolas"/>
          <w:sz w:val="17"/>
        </w:rPr>
        <w:t xml:space="preserve">    "vehiculos": "vehiculos.csv",</w:t>
        <w:br/>
      </w:r>
      <w:r>
        <w:rPr>
          <w:rFonts w:ascii="Consolas" w:hAnsi="Consolas"/>
          <w:sz w:val="17"/>
        </w:rPr>
        <w:t xml:space="preserve">    "conductores": "conductores.csv",</w:t>
        <w:br/>
      </w:r>
      <w:r>
        <w:rPr>
          <w:rFonts w:ascii="Consolas" w:hAnsi="Consolas"/>
          <w:sz w:val="17"/>
        </w:rPr>
        <w:t xml:space="preserve">    "rutas": "rutas.csv",</w:t>
        <w:br/>
      </w:r>
      <w:r>
        <w:rPr>
          <w:rFonts w:ascii="Consolas" w:hAnsi="Consolas"/>
          <w:sz w:val="17"/>
        </w:rPr>
        <w:t xml:space="preserve">    "viajes": "viajes.csv",</w:t>
        <w:br/>
      </w:r>
      <w:r>
        <w:rPr>
          <w:rFonts w:ascii="Consolas" w:hAnsi="Consolas"/>
          <w:sz w:val="17"/>
        </w:rPr>
        <w:t xml:space="preserve">    "gastos_viaje": "gastos_viaje.csv",</w:t>
        <w:br/>
      </w:r>
      <w:r>
        <w:rPr>
          <w:rFonts w:ascii="Consolas" w:hAnsi="Consolas"/>
          <w:sz w:val="17"/>
        </w:rPr>
        <w:t xml:space="preserve">    "precios_combustible": "precios_combustible.csv",</w:t>
        <w:br/>
      </w:r>
      <w:r>
        <w:rPr>
          <w:rFonts w:ascii="Consolas" w:hAnsi="Consolas"/>
          <w:sz w:val="17"/>
        </w:rPr>
        <w:t xml:space="preserve">    "costos_peajes": "costos_peajes.csv",</w:t>
        <w:br/>
      </w:r>
      <w:r>
        <w:rPr>
          <w:rFonts w:ascii="Consolas" w:hAnsi="Consolas"/>
          <w:sz w:val="17"/>
        </w:rPr>
        <w:t>}</w:t>
        <w:br/>
      </w:r>
      <w:r>
        <w:rPr>
          <w:rFonts w:ascii="Consolas" w:hAnsi="Consolas"/>
          <w:sz w:val="17"/>
        </w:rPr>
        <w:br/>
      </w:r>
      <w:r>
        <w:rPr>
          <w:rFonts w:ascii="Consolas" w:hAnsi="Consolas"/>
          <w:sz w:val="17"/>
        </w:rPr>
        <w:t>conn = sqlite3.connect(DB_PATH)</w:t>
        <w:br/>
      </w:r>
      <w:r>
        <w:rPr>
          <w:rFonts w:ascii="Consolas" w:hAnsi="Consolas"/>
          <w:sz w:val="17"/>
        </w:rPr>
        <w:br/>
      </w:r>
      <w:r>
        <w:rPr>
          <w:rFonts w:ascii="Consolas" w:hAnsi="Consolas"/>
          <w:sz w:val="17"/>
        </w:rPr>
        <w:t>for tabla, archivo in archivos.items():</w:t>
        <w:br/>
      </w:r>
      <w:r>
        <w:rPr>
          <w:rFonts w:ascii="Consolas" w:hAnsi="Consolas"/>
          <w:sz w:val="17"/>
        </w:rPr>
        <w:t xml:space="preserve">    ruta = BASE_DIR / archivo</w:t>
        <w:br/>
      </w:r>
      <w:r>
        <w:rPr>
          <w:rFonts w:ascii="Consolas" w:hAnsi="Consolas"/>
          <w:sz w:val="17"/>
        </w:rPr>
        <w:t xml:space="preserve">    df = pd.read_csv(ruta, encoding="utf-8-sig")</w:t>
        <w:br/>
      </w:r>
      <w:r>
        <w:rPr>
          <w:rFonts w:ascii="Consolas" w:hAnsi="Consolas"/>
          <w:sz w:val="17"/>
        </w:rPr>
        <w:t xml:space="preserve">    df.to_sql(tabla, conn, if_exists="replace", index=False)</w:t>
        <w:br/>
      </w:r>
      <w:r>
        <w:rPr>
          <w:rFonts w:ascii="Consolas" w:hAnsi="Consolas"/>
          <w:sz w:val="17"/>
        </w:rPr>
        <w:t xml:space="preserve">    print(f"Tabla cargada: {tabla} - filas: {len(df)}")</w:t>
        <w:br/>
      </w:r>
      <w:r>
        <w:rPr>
          <w:rFonts w:ascii="Consolas" w:hAnsi="Consolas"/>
          <w:sz w:val="17"/>
        </w:rPr>
        <w:br/>
      </w:r>
      <w:r>
        <w:rPr>
          <w:rFonts w:ascii="Consolas" w:hAnsi="Consolas"/>
          <w:sz w:val="17"/>
        </w:rPr>
        <w:t>conn.close()</w:t>
        <w:br/>
      </w:r>
      <w:r>
        <w:rPr>
          <w:rFonts w:ascii="Consolas" w:hAnsi="Consolas"/>
          <w:sz w:val="17"/>
        </w:rPr>
        <w:t>print("Base creada correctamente")</w:t>
        <w:br/>
      </w:r>
    </w:p>
    <w:p>
      <w:pPr>
        <w:pStyle w:val="Heading1"/>
      </w:pPr>
      <w:r>
        <w:t>Anexo B - Orden recomendado de ejecucion</w:t>
      </w:r>
    </w:p>
    <w:p>
      <w:pPr>
        <w:pStyle w:val="ListNumber"/>
      </w:pPr>
      <w:r>
        <w:t>Descargar o ubicar los CSV del pilar Costos Operativos.</w:t>
      </w:r>
    </w:p>
    <w:p>
      <w:pPr>
        <w:pStyle w:val="ListNumber"/>
      </w:pPr>
      <w:r>
        <w:t>Crear la estructura de carpetas del proyecto.</w:t>
      </w:r>
    </w:p>
    <w:p>
      <w:pPr>
        <w:pStyle w:val="ListNumber"/>
      </w:pPr>
      <w:r>
        <w:t>Crear ambiente virtual e instalar dependencias.</w:t>
      </w:r>
    </w:p>
    <w:p>
      <w:pPr>
        <w:pStyle w:val="ListNumber"/>
      </w:pPr>
      <w:r>
        <w:t>Ejecutar script de carga inicial.</w:t>
      </w:r>
    </w:p>
    <w:p>
      <w:pPr>
        <w:pStyle w:val="ListNumber"/>
      </w:pPr>
      <w:r>
        <w:t>Abrir gurumaster_carga.db en DB Browser for SQLite.</w:t>
      </w:r>
    </w:p>
    <w:p>
      <w:pPr>
        <w:pStyle w:val="ListNumber"/>
      </w:pPr>
      <w:r>
        <w:t>Ejecutar validaciones de calidad.</w:t>
      </w:r>
    </w:p>
    <w:p>
      <w:pPr>
        <w:pStyle w:val="ListNumber"/>
      </w:pPr>
      <w:r>
        <w:t>Crear vistas SQL analiticas.</w:t>
      </w:r>
    </w:p>
    <w:p>
      <w:pPr>
        <w:pStyle w:val="ListNumber"/>
      </w:pPr>
      <w:r>
        <w:t>Probar preguntas de negocio con SQL.</w:t>
      </w:r>
    </w:p>
    <w:p>
      <w:pPr>
        <w:pStyle w:val="ListNumber"/>
      </w:pPr>
      <w:r>
        <w:t>Documentar resultados y capturas relevantes.</w:t>
      </w:r>
    </w:p>
    <w:p>
      <w:pPr>
        <w:pStyle w:val="ListNumber"/>
      </w:pPr>
      <w:r>
        <w:t>Preparar endpoints de backend para la siguiente fase.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Documento de trabajo -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GuruMaster Carga Colombia | Modulo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